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6DA9" w14:textId="77777777" w:rsidR="0039226E" w:rsidRDefault="00000000">
      <w:pPr>
        <w:spacing w:before="1440"/>
        <w:jc w:val="center"/>
      </w:pPr>
      <w:r>
        <w:rPr>
          <w:rFonts w:ascii="Aptos Display" w:eastAsia="Aptos Display" w:hAnsi="Aptos Display"/>
          <w:b/>
          <w:color w:val="17365D"/>
          <w:sz w:val="62"/>
        </w:rPr>
        <w:t>NGHEAN.TODAY</w:t>
      </w:r>
    </w:p>
    <w:p w14:paraId="291DA112" w14:textId="77777777" w:rsidR="0039226E" w:rsidRDefault="00000000">
      <w:pPr>
        <w:spacing w:after="360"/>
        <w:jc w:val="center"/>
      </w:pPr>
      <w:r>
        <w:rPr>
          <w:b/>
          <w:color w:val="A61E2D"/>
          <w:sz w:val="29"/>
        </w:rPr>
        <w:t>KẾT NỐI NGHỆ AN VỚI VIỆT NAM VÀ THẾ GIỚI</w:t>
      </w:r>
    </w:p>
    <w:p w14:paraId="70B8FD9D" w14:textId="77777777" w:rsidR="0039226E" w:rsidRDefault="00000000">
      <w:pPr>
        <w:spacing w:after="560"/>
        <w:jc w:val="center"/>
      </w:pPr>
      <w:r>
        <w:rPr>
          <w:i/>
          <w:color w:val="5D6875"/>
          <w:sz w:val="23"/>
        </w:rPr>
        <w:t>Nền tảng thương hiệu số đa ngôn ngữ • Hệ sinh thái thành viên • Lõi Multi‑AI Agent</w:t>
      </w:r>
    </w:p>
    <w:tbl>
      <w:tblPr>
        <w:tblW w:w="0" w:type="auto"/>
        <w:tblLayout w:type="fixed"/>
        <w:tblLook w:val="04A0" w:firstRow="1" w:lastRow="0" w:firstColumn="1" w:lastColumn="0" w:noHBand="0" w:noVBand="1"/>
      </w:tblPr>
      <w:tblGrid>
        <w:gridCol w:w="3211"/>
        <w:gridCol w:w="3226"/>
        <w:gridCol w:w="3211"/>
      </w:tblGrid>
      <w:tr w:rsidR="0039226E" w14:paraId="2C51D716" w14:textId="77777777">
        <w:tc>
          <w:tcPr>
            <w:tcW w:w="3211" w:type="dxa"/>
            <w:shd w:val="clear" w:color="auto" w:fill="EEF4F8"/>
            <w:tcMar>
              <w:top w:w="150" w:type="dxa"/>
              <w:left w:w="120" w:type="dxa"/>
              <w:bottom w:w="150" w:type="dxa"/>
              <w:right w:w="120" w:type="dxa"/>
            </w:tcMar>
            <w:vAlign w:val="center"/>
          </w:tcPr>
          <w:p w14:paraId="03E65438" w14:textId="77777777" w:rsidR="0039226E" w:rsidRDefault="00000000">
            <w:pPr>
              <w:spacing w:after="80"/>
              <w:jc w:val="center"/>
            </w:pPr>
            <w:r>
              <w:rPr>
                <w:b/>
                <w:color w:val="A61E2D"/>
                <w:sz w:val="19"/>
              </w:rPr>
              <w:t>DU LỊCH – VĂN HÓA</w:t>
            </w:r>
          </w:p>
          <w:p w14:paraId="36399647" w14:textId="77777777" w:rsidR="0039226E" w:rsidRDefault="00000000">
            <w:pPr>
              <w:spacing w:after="0"/>
              <w:jc w:val="center"/>
            </w:pPr>
            <w:r>
              <w:rPr>
                <w:color w:val="5D6875"/>
                <w:sz w:val="17"/>
              </w:rPr>
              <w:t>Lan tỏa bản sắc xứ Nghệ</w:t>
            </w:r>
          </w:p>
        </w:tc>
        <w:tc>
          <w:tcPr>
            <w:tcW w:w="3226" w:type="dxa"/>
            <w:shd w:val="clear" w:color="auto" w:fill="EEF4F8"/>
            <w:tcMar>
              <w:top w:w="150" w:type="dxa"/>
              <w:left w:w="120" w:type="dxa"/>
              <w:bottom w:w="150" w:type="dxa"/>
              <w:right w:w="120" w:type="dxa"/>
            </w:tcMar>
            <w:vAlign w:val="center"/>
          </w:tcPr>
          <w:p w14:paraId="5A46E288" w14:textId="77777777" w:rsidR="0039226E" w:rsidRDefault="00000000">
            <w:pPr>
              <w:spacing w:after="80"/>
              <w:jc w:val="center"/>
            </w:pPr>
            <w:r>
              <w:rPr>
                <w:b/>
                <w:color w:val="1F5A94"/>
                <w:sz w:val="19"/>
              </w:rPr>
              <w:t>KẾT NỐI DOANH NGHIỆP</w:t>
            </w:r>
          </w:p>
          <w:p w14:paraId="6C6D52D8" w14:textId="77777777" w:rsidR="0039226E" w:rsidRDefault="00000000">
            <w:pPr>
              <w:spacing w:after="0"/>
              <w:jc w:val="center"/>
            </w:pPr>
            <w:r>
              <w:rPr>
                <w:color w:val="5D6875"/>
                <w:sz w:val="17"/>
              </w:rPr>
              <w:t>Mở rộng thị trường và chuỗi cung ứng</w:t>
            </w:r>
          </w:p>
        </w:tc>
        <w:tc>
          <w:tcPr>
            <w:tcW w:w="3211" w:type="dxa"/>
            <w:shd w:val="clear" w:color="auto" w:fill="EEF4F8"/>
            <w:tcMar>
              <w:top w:w="150" w:type="dxa"/>
              <w:left w:w="120" w:type="dxa"/>
              <w:bottom w:w="150" w:type="dxa"/>
              <w:right w:w="120" w:type="dxa"/>
            </w:tcMar>
            <w:vAlign w:val="center"/>
          </w:tcPr>
          <w:p w14:paraId="391027B3" w14:textId="77777777" w:rsidR="0039226E" w:rsidRDefault="00000000">
            <w:pPr>
              <w:spacing w:after="80"/>
              <w:jc w:val="center"/>
            </w:pPr>
            <w:r>
              <w:rPr>
                <w:b/>
                <w:color w:val="B78727"/>
                <w:sz w:val="19"/>
              </w:rPr>
              <w:t>XÚC TIẾN ĐẦU TƯ FDI</w:t>
            </w:r>
          </w:p>
          <w:p w14:paraId="3BCFC1FD" w14:textId="77777777" w:rsidR="0039226E" w:rsidRDefault="00000000">
            <w:pPr>
              <w:spacing w:after="0"/>
              <w:jc w:val="center"/>
            </w:pPr>
            <w:r>
              <w:rPr>
                <w:color w:val="5D6875"/>
                <w:sz w:val="17"/>
              </w:rPr>
              <w:t>Kết nối cơ hội và nguồn lực quốc tế</w:t>
            </w:r>
          </w:p>
        </w:tc>
      </w:tr>
    </w:tbl>
    <w:p w14:paraId="5AB5281B" w14:textId="77777777" w:rsidR="0039226E" w:rsidRDefault="00000000">
      <w:pPr>
        <w:spacing w:before="960"/>
        <w:jc w:val="center"/>
      </w:pPr>
      <w:r>
        <w:rPr>
          <w:b/>
          <w:color w:val="17365D"/>
          <w:sz w:val="21"/>
        </w:rPr>
        <w:t>Quê hương Chủ tịch Hồ Chí Minh • Dân ca Ví, Giặm • Biển Cửa Lò • Miền Tây Nghệ An • Cửa ngõ Bắc Trung Bộ</w:t>
      </w:r>
    </w:p>
    <w:p w14:paraId="72D067BA" w14:textId="77777777" w:rsidR="0039226E" w:rsidRDefault="00000000">
      <w:pPr>
        <w:spacing w:before="1080"/>
        <w:jc w:val="center"/>
      </w:pPr>
      <w:r>
        <w:rPr>
          <w:b/>
          <w:color w:val="5D6875"/>
          <w:sz w:val="19"/>
        </w:rPr>
        <w:t>BẢN GIỚI THIỆU DỰ ÁN  |  2026</w:t>
      </w:r>
    </w:p>
    <w:p w14:paraId="40283532" w14:textId="77777777" w:rsidR="0039226E" w:rsidRDefault="00000000">
      <w:r>
        <w:br w:type="page"/>
      </w:r>
    </w:p>
    <w:p w14:paraId="618D84EC" w14:textId="77777777" w:rsidR="0039226E" w:rsidRDefault="00000000">
      <w:pPr>
        <w:pStyle w:val="Heading1"/>
      </w:pPr>
      <w:r>
        <w:lastRenderedPageBreak/>
        <w:t>NGHEAN.TODAY – NỀN TẢNG THƯƠNG HIỆU SỐ CỦA NGHỆ AN</w:t>
      </w:r>
    </w:p>
    <w:p w14:paraId="0D312FB3" w14:textId="77777777" w:rsidR="0039226E" w:rsidRDefault="00000000">
      <w:pPr>
        <w:pStyle w:val="Lead"/>
        <w:rPr>
          <w:rFonts w:hint="eastAsia"/>
        </w:rPr>
      </w:pPr>
      <w:r>
        <w:t>Nghean.today là nền tảng thương hiệu số đa ngôn ngữ, được xây dựng nhằm quảng bá toàn diện hình ảnh Nghệ An, phát triển cộng đồng thành viên, kết nối doanh nghiệp và hỗ trợ xúc tiến đầu tư trong kỷ nguyên trí tuệ nhân tạo.</w:t>
      </w:r>
    </w:p>
    <w:p w14:paraId="32FF90F6" w14:textId="77777777" w:rsidR="0039226E" w:rsidRDefault="00000000">
      <w:r>
        <w:t>Không chỉ là một website cung cấp thông tin, Nghean.today được định hướng trở thành một hệ sinh thái số mở, nơi người dân, doanh nghiệp, nhà đầu tư, du khách, chuyên gia, kiều bào và các tổ chức trong nước, quốc tế có thể tìm hiểu, kết nối, hợp tác và cùng tạo ra những giá trị mới cho Nghệ An.</w:t>
      </w:r>
    </w:p>
    <w:p w14:paraId="11690A48" w14:textId="77777777" w:rsidR="0039226E" w:rsidRDefault="00000000">
      <w:r>
        <w:t>Nền tảng được phát triển trên ba cấu phần cốt lõi: website đa ngôn ngữ, hệ sinh thái thành viên và lõi Multi‑AI Agent. Ba cấu phần phối hợp để thực hiện ba nhiệm vụ trọng tâm: quảng bá du lịch – văn hóa Nghệ An; kết nối doanh nghiệp Nghệ An với Việt Nam và quốc tế; thu hút đầu tư FDI vào Nghệ An.</w:t>
      </w:r>
    </w:p>
    <w:p w14:paraId="05BC28A1" w14:textId="77777777" w:rsidR="0039226E" w:rsidRDefault="00000000">
      <w:pPr>
        <w:pStyle w:val="Heading1"/>
      </w:pPr>
      <w:r>
        <w:t>Website đa ngôn ngữ – Đưa hình ảnh Nghệ An ra thế giới</w:t>
      </w:r>
    </w:p>
    <w:p w14:paraId="1E6F4C02" w14:textId="77777777" w:rsidR="0039226E" w:rsidRDefault="00000000">
      <w:r>
        <w:t>Nghean.today giới thiệu sinh động, chuyên nghiệp và có hệ thống về vùng đất, con người, lịch sử, văn hóa, di sản, danh thắng, lễ hội, làng nghề, ẩm thực, sản phẩm địa phương và những điểm đến đặc sắc của xứ Nghệ. Không gian nội dung nổi bật quê hương Chủ tịch Hồ Chí Minh, Dân ca Ví, Giặm Nghệ Tĩnh, biển Cửa Lò, miền Tây Nghệ An và các giá trị cộng đồng đa dạng.</w:t>
      </w:r>
    </w:p>
    <w:p w14:paraId="2EC39FF3" w14:textId="77777777" w:rsidR="0039226E" w:rsidRDefault="00000000">
      <w:r>
        <w:t>Khả năng hiển thị và giao tiếp bằng nhiều ngôn ngữ giúp du khách, doanh nghiệp FDI, nhà đầu tư, kiều bào và đối tác quốc tế dễ dàng tiếp cận thông tin bằng ngôn ngữ phù hợp. Qua đó, tinh thần hiếu học, nghị lực, nghĩa tình và bản sắc văn hóa xứ Nghệ được lan tỏa rộng rãi, vượt qua giới hạn địa lý và ngôn ngữ.</w:t>
      </w:r>
    </w:p>
    <w:p w14:paraId="21DC0219" w14:textId="77777777" w:rsidR="0039226E" w:rsidRDefault="00000000">
      <w:r>
        <w:t>Nội dung hướng tới từng nhóm người dùng: du khách cần hành trình trải nghiệm; doanh nghiệp tìm khách hàng, nhà cung cấp và đối tác; nhà đầu tư nghiên cứu môi trường đầu tư; người Nghệ An xa quê mong muốn kết nối với quê hương; chuyên gia và tổ chức muốn tham gia các sáng kiến phát triển địa phương.</w:t>
      </w:r>
    </w:p>
    <w:p w14:paraId="1049443D" w14:textId="77777777" w:rsidR="0039226E" w:rsidRDefault="00000000">
      <w:pPr>
        <w:pStyle w:val="Heading1"/>
      </w:pPr>
      <w:r>
        <w:t>Hệ sinh thái thành viên – Kết nối con người, tri thức và doanh nghiệp</w:t>
      </w:r>
    </w:p>
    <w:p w14:paraId="65CB92C1" w14:textId="77777777" w:rsidR="0039226E" w:rsidRDefault="00000000">
      <w:r>
        <w:t>Nghean.today xây dựng cộng đồng thành viên gồm cá nhân, doanh nhân, doanh nghiệp, chuyên gia, nhà khoa học, nghệ nhân, hợp tác xã, tổ chức xã hội, người Nghệ An trong và ngoài nước cùng những người yêu mến vùng đất xứ Nghệ.</w:t>
      </w:r>
    </w:p>
    <w:p w14:paraId="4DC9D19A" w14:textId="77777777" w:rsidR="0039226E" w:rsidRDefault="00000000">
      <w:r>
        <w:t>Mỗi thành viên có thể xây dựng hồ sơ số, giới thiệu năng lực, sản phẩm, dịch vụ, dự án và nhu cầu hợp tác. Doanh nghiệp có thể phát triển showroom số đa ngôn ngữ để quảng bá thương hiệu, tiếp cận khách hàng, tìm kiếm đối tác và tham gia sâu hơn vào các chuỗi cung ứng trong nước, khu vực và quốc tế.</w:t>
      </w:r>
    </w:p>
    <w:p w14:paraId="527AD277" w14:textId="77777777" w:rsidR="0039226E" w:rsidRDefault="00000000">
      <w:r>
        <w:lastRenderedPageBreak/>
        <w:t>Hệ sinh thái thành viên tạo nền tảng để đúng người gặp đúng nhu cầu, đúng doanh nghiệp tìm được đúng đối tác và những nguồn lực riêng lẻ được liên kết thành giá trị chung. Đây cũng là không gian gắn kết trí tuệ xứ Nghệ, cộng đồng doanh nhân, kiều bào và thế hệ trẻ với những cơ hội phát triển tại quê hương.</w:t>
      </w:r>
    </w:p>
    <w:p w14:paraId="4CE9110C" w14:textId="77777777" w:rsidR="0039226E" w:rsidRDefault="00000000">
      <w:pPr>
        <w:pStyle w:val="Heading1"/>
      </w:pPr>
      <w:r>
        <w:t>Lõi Multi‑AI Agent – Trái tim thông minh của nền tảng</w:t>
      </w:r>
    </w:p>
    <w:p w14:paraId="243FCFD4" w14:textId="77777777" w:rsidR="0039226E" w:rsidRDefault="00000000">
      <w:r>
        <w:t>Nghean.today ứng dụng lõi Multi‑AI Agent, trong đó nhiều trợ lý AI chuyên biệt phối hợp để hỗ trợ người dùng theo từng nhu cầu:</w:t>
      </w:r>
    </w:p>
    <w:p w14:paraId="3F14C305" w14:textId="77777777" w:rsidR="0039226E" w:rsidRDefault="00000000">
      <w:pPr>
        <w:pStyle w:val="ListBullet"/>
        <w:spacing w:after="80" w:line="276" w:lineRule="auto"/>
        <w:ind w:left="432" w:hanging="259"/>
      </w:pPr>
      <w:r>
        <w:t>Tư vấn du lịch và xây dựng hành trình trải nghiệm Nghệ An;</w:t>
      </w:r>
    </w:p>
    <w:p w14:paraId="1A8A69D7" w14:textId="77777777" w:rsidR="0039226E" w:rsidRDefault="00000000">
      <w:pPr>
        <w:pStyle w:val="ListBullet"/>
        <w:spacing w:after="80" w:line="276" w:lineRule="auto"/>
        <w:ind w:left="432" w:hanging="259"/>
      </w:pPr>
      <w:r>
        <w:t>Giới thiệu lịch sử, văn hóa, di sản và con người xứ Nghệ;</w:t>
      </w:r>
    </w:p>
    <w:p w14:paraId="4B0B1A79" w14:textId="77777777" w:rsidR="0039226E" w:rsidRDefault="00000000">
      <w:pPr>
        <w:pStyle w:val="ListBullet"/>
        <w:spacing w:after="80" w:line="276" w:lineRule="auto"/>
        <w:ind w:left="432" w:hanging="259"/>
      </w:pPr>
      <w:r>
        <w:t>Tìm kiếm doanh nghiệp, sản phẩm, dịch vụ và hồ sơ năng lực;</w:t>
      </w:r>
    </w:p>
    <w:p w14:paraId="040364BC" w14:textId="77777777" w:rsidR="0039226E" w:rsidRDefault="00000000">
      <w:pPr>
        <w:pStyle w:val="ListBullet"/>
        <w:spacing w:after="80" w:line="276" w:lineRule="auto"/>
        <w:ind w:left="432" w:hanging="259"/>
      </w:pPr>
      <w:r>
        <w:t>Kết nối cung – cầu, khách hàng, nhà cung cấp và đối tác;</w:t>
      </w:r>
    </w:p>
    <w:p w14:paraId="113C2C6F" w14:textId="77777777" w:rsidR="0039226E" w:rsidRDefault="00000000">
      <w:pPr>
        <w:pStyle w:val="ListBullet"/>
        <w:spacing w:after="80" w:line="276" w:lineRule="auto"/>
        <w:ind w:left="432" w:hanging="259"/>
      </w:pPr>
      <w:r>
        <w:t>Hỗ trợ xúc tiến thương mại, xuất khẩu và phát triển thị trường;</w:t>
      </w:r>
    </w:p>
    <w:p w14:paraId="4C815146" w14:textId="77777777" w:rsidR="0039226E" w:rsidRDefault="00000000">
      <w:pPr>
        <w:pStyle w:val="ListBullet"/>
        <w:spacing w:after="80" w:line="276" w:lineRule="auto"/>
        <w:ind w:left="432" w:hanging="259"/>
      </w:pPr>
      <w:r>
        <w:t>Cung cấp thông tin nền phục vụ tìm hiểu cơ hội đầu tư;</w:t>
      </w:r>
    </w:p>
    <w:p w14:paraId="1817D80D" w14:textId="77777777" w:rsidR="0039226E" w:rsidRDefault="00000000">
      <w:pPr>
        <w:pStyle w:val="ListBullet"/>
        <w:spacing w:after="80" w:line="276" w:lineRule="auto"/>
        <w:ind w:left="432" w:hanging="259"/>
      </w:pPr>
      <w:r>
        <w:t>Hỗ trợ giao tiếp, tra cứu và tạo nội dung đa ngôn ngữ;</w:t>
      </w:r>
    </w:p>
    <w:p w14:paraId="65C83A98" w14:textId="77777777" w:rsidR="0039226E" w:rsidRDefault="00000000">
      <w:pPr>
        <w:pStyle w:val="ListBullet"/>
        <w:spacing w:after="80" w:line="276" w:lineRule="auto"/>
        <w:ind w:left="432" w:hanging="259"/>
      </w:pPr>
      <w:r>
        <w:t>Phân tích nhu cầu và đề xuất cơ hội kết nối phù hợp.</w:t>
      </w:r>
    </w:p>
    <w:p w14:paraId="4D7CCB2F" w14:textId="77777777" w:rsidR="0039226E" w:rsidRDefault="00000000">
      <w:r>
        <w:t>Thay vì chỉ trả lời những câu hỏi đơn lẻ, hệ thống AI hướng tới khả năng hiểu bối cảnh, khai thác dữ liệu được phân quyền, tổng hợp thông tin và đề xuất điểm đến, doanh nghiệp, sản phẩm, dự án hoặc cơ hội hợp tác phù hợp.</w:t>
      </w:r>
    </w:p>
    <w:p w14:paraId="478BAE7A" w14:textId="77777777" w:rsidR="0039226E" w:rsidRDefault="00000000">
      <w:r>
        <w:t>Kiến trúc mở cho phép kết hợp nhiều mô hình AI và vận hành linh hoạt trên Cloud, nội bộ hoặc Hybrid. Cách tiếp cận này giúp tối ưu chất lượng, chi phí, bảo mật dữ liệu và khả năng mở rộng lâu dài, đồng thời tránh phụ thuộc vào một mô hình AI duy nhất.</w:t>
      </w:r>
    </w:p>
    <w:p w14:paraId="54B16772" w14:textId="77777777" w:rsidR="0039226E" w:rsidRDefault="00000000">
      <w:pPr>
        <w:pStyle w:val="Heading1"/>
      </w:pPr>
      <w:r>
        <w:t>BA ỨNG DỤNG CHIẾN LƯỢC CỦA NGHEAN.TODAY</w:t>
      </w:r>
    </w:p>
    <w:p w14:paraId="34DA542F" w14:textId="77777777" w:rsidR="0039226E" w:rsidRDefault="00000000">
      <w:pPr>
        <w:pStyle w:val="Heading2"/>
      </w:pPr>
      <w:r>
        <w:t>1. Quảng bá du lịch và văn hóa tỉnh Nghệ An</w:t>
      </w:r>
    </w:p>
    <w:p w14:paraId="36DC6BC3" w14:textId="77777777" w:rsidR="0039226E" w:rsidRDefault="00000000">
      <w:r>
        <w:t>Nghean.today góp phần xây dựng hình ảnh Nghệ An là điểm đến giàu chiều sâu lịch sử, văn hóa và sinh thái; nơi quê hương Chủ tịch Hồ Chí Minh, Dân ca Ví, Giặm, biển xanh, miền Tây hùng vĩ và đời sống cộng đồng hòa quyện trong một hành trình xứ Nghệ chân thực, ấm áp.</w:t>
      </w:r>
    </w:p>
    <w:p w14:paraId="411EE5C4" w14:textId="77777777" w:rsidR="0039226E" w:rsidRDefault="00000000">
      <w:r>
        <w:t>Nền tảng giới thiệu đa ngôn ngữ về Khu di tích Kim Liên, thành phố Vinh, biển Cửa Lò, các vùng sinh thái miền Tây, di tích lịch sử, lễ hội, làng nghề, ẩm thực và sản phẩm OCOP. Nội dung được tổ chức trực quan, thuận tiện tìm kiếm, chia sẻ và quảng bá trên môi trường số.</w:t>
      </w:r>
    </w:p>
    <w:p w14:paraId="59616672" w14:textId="77777777" w:rsidR="0039226E" w:rsidRDefault="00000000">
      <w:r>
        <w:t>Các trợ lý AI chuyên biệt hỗ trợ du khách khám phá điểm đến, xây dựng lịch trình theo thời gian và ngân sách, lựa chọn trải nghiệm theo sở thích, tra cứu chỉ dẫn cần thiết và tiếp cận nội dung bằng ngôn ngữ phù hợp.</w:t>
      </w:r>
    </w:p>
    <w:p w14:paraId="08A3FFE1" w14:textId="77777777" w:rsidR="0039226E" w:rsidRDefault="00000000">
      <w:r>
        <w:lastRenderedPageBreak/>
        <w:t>Thông qua công nghệ số và AI, Nghean.today góp phần số hóa câu chuyện địa phương, lan tỏa các giá trị văn hóa xứ Nghệ, kết nối các điểm đến và hỗ trợ phát triển những hành trình đa trải nghiệm từ biển đến miền Tây, từ di sản đến đời sống đương đại.</w:t>
      </w:r>
    </w:p>
    <w:p w14:paraId="169C13C3" w14:textId="77777777" w:rsidR="0039226E" w:rsidRDefault="00000000">
      <w:pPr>
        <w:pStyle w:val="Heading2"/>
      </w:pPr>
      <w:r>
        <w:t>2. Kết nối doanh nghiệp Nghệ An với Việt Nam và quốc tế</w:t>
      </w:r>
    </w:p>
    <w:p w14:paraId="7CAEDC14" w14:textId="77777777" w:rsidR="0039226E" w:rsidRDefault="00000000">
      <w:r>
        <w:t>Nghean.today tạo không gian hiện diện số chuyên nghiệp cho cộng đồng doanh nghiệp, hợp tác xã, hộ kinh doanh và nhà sản xuất Nghệ An. Mỗi đơn vị có thể giới thiệu năng lực, sản phẩm, dịch vụ, công nghệ, thị trường, nhu cầu mua – bán và định hướng hợp tác bằng nhiều ngôn ngữ.</w:t>
      </w:r>
    </w:p>
    <w:p w14:paraId="5B3DECF7" w14:textId="77777777" w:rsidR="0039226E" w:rsidRDefault="00000000">
      <w:r>
        <w:t>Lõi Multi‑AI Agent hỗ trợ người dùng tìm kiếm doanh nghiệp, khách hàng, đối tác, nhà cung cấp và cơ hội tham gia chuỗi cung ứng. Hệ thống hướng tới phân tích nhu cầu và gợi ý kết nối dựa trên ngành nghề, sản phẩm, năng lực, địa bàn và thị trường mục tiêu.</w:t>
      </w:r>
    </w:p>
    <w:p w14:paraId="71B8A9C0" w14:textId="77777777" w:rsidR="0039226E" w:rsidRDefault="00000000">
      <w:r>
        <w:t>Thông qua Nghean.today, doanh nghiệp Nghệ An có thêm một kênh để:</w:t>
      </w:r>
    </w:p>
    <w:p w14:paraId="54552BC7" w14:textId="77777777" w:rsidR="0039226E" w:rsidRDefault="00000000">
      <w:pPr>
        <w:pStyle w:val="ListBullet"/>
        <w:spacing w:after="80" w:line="276" w:lineRule="auto"/>
        <w:ind w:left="432" w:hanging="259"/>
      </w:pPr>
      <w:r>
        <w:t>Quảng bá thương hiệu, hồ sơ năng lực và năng lực sản xuất;</w:t>
      </w:r>
    </w:p>
    <w:p w14:paraId="627D430A" w14:textId="77777777" w:rsidR="0039226E" w:rsidRDefault="00000000">
      <w:pPr>
        <w:pStyle w:val="ListBullet"/>
        <w:spacing w:after="80" w:line="276" w:lineRule="auto"/>
        <w:ind w:left="432" w:hanging="259"/>
      </w:pPr>
      <w:r>
        <w:t>Giới thiệu sản phẩm, dịch vụ, công nghệ và dự án;</w:t>
      </w:r>
    </w:p>
    <w:p w14:paraId="7A81B6FD" w14:textId="77777777" w:rsidR="0039226E" w:rsidRDefault="00000000">
      <w:pPr>
        <w:pStyle w:val="ListBullet"/>
        <w:spacing w:after="80" w:line="276" w:lineRule="auto"/>
        <w:ind w:left="432" w:hanging="259"/>
      </w:pPr>
      <w:r>
        <w:t>Tìm kiếm khách hàng, nhà phân phối và đối tác kinh doanh;</w:t>
      </w:r>
    </w:p>
    <w:p w14:paraId="5D55F860" w14:textId="77777777" w:rsidR="0039226E" w:rsidRDefault="00000000">
      <w:pPr>
        <w:pStyle w:val="ListBullet"/>
        <w:spacing w:after="80" w:line="276" w:lineRule="auto"/>
        <w:ind w:left="432" w:hanging="259"/>
      </w:pPr>
      <w:r>
        <w:t>Kết nối với doanh nghiệp FDI và doanh nghiệp công nghiệp hỗ trợ;</w:t>
      </w:r>
    </w:p>
    <w:p w14:paraId="46266D71" w14:textId="77777777" w:rsidR="0039226E" w:rsidRDefault="00000000">
      <w:pPr>
        <w:pStyle w:val="ListBullet"/>
        <w:spacing w:after="80" w:line="276" w:lineRule="auto"/>
        <w:ind w:left="432" w:hanging="259"/>
      </w:pPr>
      <w:r>
        <w:t>Tham gia các chuỗi cung ứng trong nước, khu vực và toàn cầu;</w:t>
      </w:r>
    </w:p>
    <w:p w14:paraId="4B415779" w14:textId="77777777" w:rsidR="0039226E" w:rsidRDefault="00000000">
      <w:pPr>
        <w:pStyle w:val="ListBullet"/>
        <w:spacing w:after="80" w:line="276" w:lineRule="auto"/>
        <w:ind w:left="432" w:hanging="259"/>
      </w:pPr>
      <w:r>
        <w:t>Tiếp cận thị trường mới thông qua nội dung đa ngôn ngữ;</w:t>
      </w:r>
    </w:p>
    <w:p w14:paraId="24C5AB7A" w14:textId="77777777" w:rsidR="0039226E" w:rsidRDefault="00000000">
      <w:pPr>
        <w:pStyle w:val="ListBullet"/>
        <w:spacing w:after="80" w:line="276" w:lineRule="auto"/>
        <w:ind w:left="432" w:hanging="259"/>
      </w:pPr>
      <w:r>
        <w:t>Mở rộng hợp tác với các tỉnh, hiệp hội, kiều bào và tổ chức quốc tế.</w:t>
      </w:r>
    </w:p>
    <w:p w14:paraId="4E503E16" w14:textId="77777777" w:rsidR="0039226E" w:rsidRDefault="00000000">
      <w:r>
        <w:t>Nghean.today hướng tới trở thành cầu nối số giữa doanh nghiệp Nghệ An với cộng đồng doanh nghiệp Việt Nam và thế giới; đồng thời khuyến khích kết nối giữa khu vực sản xuất, thương mại, nông nghiệp, du lịch, logistics, giáo dục và đổi mới sáng tạo.</w:t>
      </w:r>
    </w:p>
    <w:p w14:paraId="776AB8DE" w14:textId="77777777" w:rsidR="0039226E" w:rsidRDefault="00000000">
      <w:pPr>
        <w:pStyle w:val="Heading2"/>
      </w:pPr>
      <w:r>
        <w:t>3. Thu hút đầu tư FDI vào Nghệ An</w:t>
      </w:r>
    </w:p>
    <w:p w14:paraId="5443058C" w14:textId="77777777" w:rsidR="0039226E" w:rsidRDefault="00000000">
      <w:r>
        <w:t>Nghean.today được định hướng trở thành cửa ngõ thông tin số thân thiện dành cho nhà đầu tư quốc tế, giới thiệu môi trường đầu tư, hạ tầng giao thông, khu kinh tế, khu công nghiệp, nguồn nhân lực, hệ sinh thái doanh nghiệp, logistics, công nghiệp hỗ trợ và các cơ hội hợp tác tại Nghệ An.</w:t>
      </w:r>
    </w:p>
    <w:p w14:paraId="2A38B117" w14:textId="77777777" w:rsidR="0039226E" w:rsidRDefault="00000000">
      <w:r>
        <w:t>Vị trí cửa ngõ Bắc Trung Bộ, hệ thống kết nối Bắc – Nam và hành lang Đông – Tây, cùng sân bay, cảng biển, đường sắt, cao tốc và các tuyến kết nối sang Lào tạo nền tảng để Nghệ An phát triển công nghiệp, thương mại, logistics, dịch vụ và liên kết vùng.</w:t>
      </w:r>
    </w:p>
    <w:p w14:paraId="5BEE820A" w14:textId="77777777" w:rsidR="0039226E" w:rsidRDefault="00000000">
      <w:r>
        <w:t>Nội dung đa ngôn ngữ giúp nhà đầu tư bước đầu tiếp cận tiềm năng, lợi thế, ngành ưu tiên, địa điểm đầu tư, năng lực cung ứng và mạng lưới đối tác. Các dữ liệu về thủ tục, ưu đãi, quy hoạch và quỹ đất chỉ được công bố khi có nguồn chính thức, còn hiệu lực và được cập nhật.</w:t>
      </w:r>
    </w:p>
    <w:p w14:paraId="67FFACCC" w14:textId="77777777" w:rsidR="0039226E" w:rsidRDefault="00000000">
      <w:r>
        <w:t>Trợ lý AI đa ngôn ngữ hỗ trợ nhà đầu tư:</w:t>
      </w:r>
    </w:p>
    <w:p w14:paraId="5694EEEA" w14:textId="77777777" w:rsidR="0039226E" w:rsidRDefault="00000000">
      <w:pPr>
        <w:pStyle w:val="ListBullet"/>
        <w:spacing w:after="80" w:line="276" w:lineRule="auto"/>
        <w:ind w:left="432" w:hanging="259"/>
      </w:pPr>
      <w:r>
        <w:t>Tra cứu, tổng hợp và sàng lọc thông tin ban đầu;</w:t>
      </w:r>
    </w:p>
    <w:p w14:paraId="2A9E7AEC" w14:textId="77777777" w:rsidR="0039226E" w:rsidRDefault="00000000">
      <w:pPr>
        <w:pStyle w:val="ListBullet"/>
        <w:spacing w:after="80" w:line="276" w:lineRule="auto"/>
        <w:ind w:left="432" w:hanging="259"/>
      </w:pPr>
      <w:r>
        <w:t>Tìm hiểu môi trường, lĩnh vực và cơ hội đầu tư;</w:t>
      </w:r>
    </w:p>
    <w:p w14:paraId="1CDE8980" w14:textId="77777777" w:rsidR="0039226E" w:rsidRDefault="00000000">
      <w:pPr>
        <w:pStyle w:val="ListBullet"/>
        <w:spacing w:after="80" w:line="276" w:lineRule="auto"/>
        <w:ind w:left="432" w:hanging="259"/>
      </w:pPr>
      <w:r>
        <w:t>Xác định địa bàn, ngành nghề hoặc đối tác tiềm năng;</w:t>
      </w:r>
    </w:p>
    <w:p w14:paraId="204DBE35" w14:textId="77777777" w:rsidR="0039226E" w:rsidRDefault="00000000">
      <w:pPr>
        <w:pStyle w:val="ListBullet"/>
        <w:spacing w:after="80" w:line="276" w:lineRule="auto"/>
        <w:ind w:left="432" w:hanging="259"/>
      </w:pPr>
      <w:r>
        <w:lastRenderedPageBreak/>
        <w:t>Tìm kiếm doanh nghiệp cung ứng và nguồn lực địa phương;</w:t>
      </w:r>
    </w:p>
    <w:p w14:paraId="6186AE66" w14:textId="77777777" w:rsidR="0039226E" w:rsidRDefault="00000000">
      <w:pPr>
        <w:pStyle w:val="ListBullet"/>
        <w:spacing w:after="80" w:line="276" w:lineRule="auto"/>
        <w:ind w:left="432" w:hanging="259"/>
      </w:pPr>
      <w:r>
        <w:t>Chuẩn bị hồ sơ giới thiệu, câu hỏi và nội dung trao đổi ban đầu;</w:t>
      </w:r>
    </w:p>
    <w:p w14:paraId="06DD7346" w14:textId="77777777" w:rsidR="0039226E" w:rsidRDefault="00000000">
      <w:pPr>
        <w:pStyle w:val="ListBullet"/>
        <w:spacing w:after="80" w:line="276" w:lineRule="auto"/>
        <w:ind w:left="432" w:hanging="259"/>
      </w:pPr>
      <w:r>
        <w:t>Kết nối với cơ quan, tổ chức và doanh nghiệp liên quan.</w:t>
      </w:r>
    </w:p>
    <w:p w14:paraId="789BED56" w14:textId="77777777" w:rsidR="0039226E" w:rsidRDefault="00000000">
      <w:r>
        <w:t>Qua đó, Nghean.today góp phần rút ngắn khoảng cách giữa nhu cầu đầu tư quốc tế với tiềm năng và nguồn lực địa phương, đồng thời hỗ trợ quảng bá Nghệ An như một điểm đến đầu tư chủ động, thân thiện, minh bạch và sẵn sàng hợp tác.</w:t>
      </w:r>
    </w:p>
    <w:p w14:paraId="10ED0331" w14:textId="77777777" w:rsidR="0039226E" w:rsidRDefault="00000000">
      <w:pPr>
        <w:pStyle w:val="Heading1"/>
      </w:pPr>
      <w:r>
        <w:t>GIÁ TRỊ KHÁC BIỆT CỦA NGHEAN.TODAY</w:t>
      </w:r>
    </w:p>
    <w:p w14:paraId="6FA02785" w14:textId="77777777" w:rsidR="0039226E" w:rsidRDefault="00000000">
      <w:pPr>
        <w:pStyle w:val="Lead"/>
        <w:rPr>
          <w:rFonts w:hint="eastAsia"/>
        </w:rPr>
      </w:pPr>
      <w:r>
        <w:t>Điểm khác biệt của Nghean.today nằm ở sự kết hợp đồng bộ giữa thương hiệu số địa phương, website đa ngôn ngữ, cộng đồng thành viên, dữ liệu có tổ chức và lõi Multi‑AI Agent.</w:t>
      </w:r>
    </w:p>
    <w:p w14:paraId="6E190669" w14:textId="77777777" w:rsidR="0039226E" w:rsidRDefault="00000000">
      <w:r>
        <w:t>Nền tảng không chỉ cung cấp thông tin mà còn hỗ trợ tìm kiếm, cá nhân hóa, kết nối và thúc đẩy hành động. Du khách có thể tìm thấy hành trình phù hợp; doanh nghiệp có thể tiếp cận khách hàng và đối tác; nhà đầu tư có thể khám phá cơ hội và tìm đầu mối kết nối tại Nghệ An.</w:t>
      </w:r>
    </w:p>
    <w:p w14:paraId="5117D5F7" w14:textId="77777777" w:rsidR="0039226E" w:rsidRDefault="00000000">
      <w:r>
        <w:t>Mỗi bài viết, hồ sơ thành viên, hồ sơ doanh nghiệp và dữ liệu điểm đến có thể trở thành một điểm kết nối mới. Khi được chuẩn hóa, cập nhật và phân quyền phù hợp, các điểm kết nối này tạo thành hệ sinh thái dữ liệu phục vụ quảng bá địa phương, phát triển doanh nghiệp và xúc tiến đầu tư.</w:t>
      </w:r>
    </w:p>
    <w:p w14:paraId="1A784D42" w14:textId="77777777" w:rsidR="0039226E" w:rsidRDefault="00000000">
      <w:pPr>
        <w:pStyle w:val="Heading1"/>
      </w:pPr>
      <w:r>
        <w:t>NGUYÊN TẮC PHÁT TRIỂN</w:t>
      </w:r>
    </w:p>
    <w:p w14:paraId="14389F5E" w14:textId="77777777" w:rsidR="0039226E" w:rsidRDefault="00000000">
      <w:pPr>
        <w:spacing w:after="100"/>
        <w:ind w:left="259"/>
      </w:pPr>
      <w:r>
        <w:rPr>
          <w:b/>
          <w:color w:val="17365D"/>
        </w:rPr>
        <w:t xml:space="preserve">Địa phương làm trung tâm: </w:t>
      </w:r>
      <w:r>
        <w:t>Mọi nội dung, dịch vụ và trải nghiệm số đều hướng tới giá trị thiết thực cho người dân, doanh nghiệp và hình ảnh Nghệ An.</w:t>
      </w:r>
    </w:p>
    <w:p w14:paraId="5B468A13" w14:textId="77777777" w:rsidR="0039226E" w:rsidRDefault="00000000">
      <w:pPr>
        <w:spacing w:after="100"/>
        <w:ind w:left="259"/>
      </w:pPr>
      <w:r>
        <w:rPr>
          <w:b/>
          <w:color w:val="17365D"/>
        </w:rPr>
        <w:t xml:space="preserve">Đa ngôn ngữ ngay từ nền tảng: </w:t>
      </w:r>
      <w:r>
        <w:t>Thông tin được thiết kế để có thể tiếp cận người dùng trong nước, kiều bào, du khách và đối tác quốc tế.</w:t>
      </w:r>
    </w:p>
    <w:p w14:paraId="3C2BEC32" w14:textId="77777777" w:rsidR="0039226E" w:rsidRDefault="00000000">
      <w:pPr>
        <w:spacing w:after="100"/>
        <w:ind w:left="259"/>
      </w:pPr>
      <w:r>
        <w:rPr>
          <w:b/>
          <w:color w:val="17365D"/>
        </w:rPr>
        <w:t xml:space="preserve">Dữ liệu có nguồn và có trách nhiệm: </w:t>
      </w:r>
      <w:r>
        <w:t>Thông tin pháp lý, quy hoạch, đầu tư, giá, lịch hoạt động và dữ liệu biến động phải được kiểm chứng trước khi công bố.</w:t>
      </w:r>
    </w:p>
    <w:p w14:paraId="7C110637" w14:textId="77777777" w:rsidR="0039226E" w:rsidRDefault="00000000">
      <w:pPr>
        <w:spacing w:after="100"/>
        <w:ind w:left="259"/>
      </w:pPr>
      <w:r>
        <w:rPr>
          <w:b/>
          <w:color w:val="17365D"/>
        </w:rPr>
        <w:t xml:space="preserve">AI hỗ trợ con người: </w:t>
      </w:r>
      <w:r>
        <w:t>AI tăng tốc tra cứu, phân tích và kết nối; quyết định chuyên môn, pháp lý và đầu tư vẫn cần cơ quan hoặc chuyên gia có thẩm quyền.</w:t>
      </w:r>
    </w:p>
    <w:p w14:paraId="342853D5" w14:textId="77777777" w:rsidR="0039226E" w:rsidRDefault="00000000">
      <w:pPr>
        <w:spacing w:after="100"/>
        <w:ind w:left="259"/>
      </w:pPr>
      <w:r>
        <w:rPr>
          <w:b/>
          <w:color w:val="17365D"/>
        </w:rPr>
        <w:t xml:space="preserve">Mở và có khả năng mở rộng: </w:t>
      </w:r>
      <w:r>
        <w:t>Kiến trúc cho phép kết nối thêm dữ liệu, mô hình AI, trợ lý chuyên ngành, đơn vị thành viên và dịch vụ số trong tương lai.</w:t>
      </w:r>
    </w:p>
    <w:p w14:paraId="0A24E2EE" w14:textId="77777777" w:rsidR="0039226E" w:rsidRDefault="00000000">
      <w:pPr>
        <w:pStyle w:val="Heading1"/>
      </w:pPr>
      <w:r>
        <w:t>TẦM NHÌN PHÁT TRIỂN</w:t>
      </w:r>
    </w:p>
    <w:p w14:paraId="4422820D" w14:textId="77777777" w:rsidR="0039226E" w:rsidRDefault="00000000">
      <w:r>
        <w:t>Nghean.today hướng tới trở thành địa chỉ số tin cậy về Nghệ An; trung tâm kết nối cộng đồng, doanh nghiệp và đầu tư; kênh quảng bá địa phương đa ngôn ngữ; đồng thời là hệ sinh thái AI phục vụ phát triển kinh tế – xã hội.</w:t>
      </w:r>
    </w:p>
    <w:p w14:paraId="7AE41266" w14:textId="77777777" w:rsidR="0039226E" w:rsidRDefault="00000000">
      <w:r>
        <w:lastRenderedPageBreak/>
        <w:t>Với định hướng lấy con người làm trung tâm, doanh nghiệp làm động lực, văn hóa làm nền tảng, dữ liệu làm tài sản và AI làm công cụ kết nối, Nghean.today góp phần kiến tạo hình ảnh một Nghệ An giàu bản sắc, năng động, hiện đại và hội nhập toàn cầu.</w:t>
      </w:r>
    </w:p>
    <w:p w14:paraId="1AA2BF8E" w14:textId="77777777" w:rsidR="0039226E" w:rsidRDefault="00000000">
      <w:pPr>
        <w:spacing w:before="360" w:after="160"/>
        <w:jc w:val="center"/>
      </w:pPr>
      <w:r>
        <w:rPr>
          <w:rFonts w:ascii="Aptos Display" w:eastAsia="Aptos Display" w:hAnsi="Aptos Display"/>
          <w:b/>
          <w:color w:val="17365D"/>
          <w:sz w:val="36"/>
        </w:rPr>
        <w:t>NGHEAN.TODAY</w:t>
      </w:r>
    </w:p>
    <w:p w14:paraId="709B5EA9" w14:textId="77777777" w:rsidR="0039226E" w:rsidRDefault="00000000">
      <w:pPr>
        <w:jc w:val="center"/>
      </w:pPr>
      <w:r>
        <w:rPr>
          <w:b/>
          <w:color w:val="A61E2D"/>
          <w:sz w:val="23"/>
        </w:rPr>
        <w:t>Kết nối con người • Kết nối doanh nghiệp • Kết nối Nghệ An với Việt Nam và thế giới</w:t>
      </w:r>
    </w:p>
    <w:p w14:paraId="138B5C74" w14:textId="77777777" w:rsidR="0039226E" w:rsidRDefault="00000000">
      <w:r>
        <w:br w:type="page"/>
      </w:r>
    </w:p>
    <w:sectPr w:rsidR="0039226E" w:rsidSect="00034616">
      <w:headerReference w:type="default" r:id="rId8"/>
      <w:footerReference w:type="default" r:id="rId9"/>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FCE73" w14:textId="77777777" w:rsidR="00561770" w:rsidRDefault="00561770">
      <w:pPr>
        <w:spacing w:after="0" w:line="240" w:lineRule="auto"/>
      </w:pPr>
      <w:r>
        <w:separator/>
      </w:r>
    </w:p>
  </w:endnote>
  <w:endnote w:type="continuationSeparator" w:id="0">
    <w:p w14:paraId="3DC09386" w14:textId="77777777" w:rsidR="00561770" w:rsidRDefault="00561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CA7D" w14:textId="77777777" w:rsidR="0039226E" w:rsidRDefault="00000000">
    <w:pPr>
      <w:pStyle w:val="Footer"/>
      <w:jc w:val="right"/>
    </w:pPr>
    <w:r>
      <w:rPr>
        <w:color w:val="5D6875"/>
        <w:sz w:val="18"/>
      </w:rPr>
      <w:t xml:space="preserve">NGHEAN.TODAY  •  </w:t>
    </w:r>
    <w:r>
      <w:rPr>
        <w:color w:val="5D6875"/>
        <w:sz w:val="18"/>
      </w:rPr>
      <w:fldChar w:fldCharType="begin"/>
    </w:r>
    <w:r>
      <w:rPr>
        <w:color w:val="5D6875"/>
        <w:sz w:val="18"/>
      </w:rPr>
      <w:instrText xml:space="preserve"> PAGE </w:instrText>
    </w:r>
    <w:r w:rsidR="0066392A">
      <w:rPr>
        <w:color w:val="5D6875"/>
        <w:sz w:val="18"/>
      </w:rPr>
      <w:fldChar w:fldCharType="separate"/>
    </w:r>
    <w:r w:rsidR="0066392A">
      <w:rPr>
        <w:noProof/>
        <w:color w:val="5D6875"/>
        <w:sz w:val="18"/>
      </w:rPr>
      <w:t>1</w:t>
    </w:r>
    <w:r>
      <w:rPr>
        <w:color w:val="5D68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38842" w14:textId="77777777" w:rsidR="00561770" w:rsidRDefault="00561770">
      <w:pPr>
        <w:spacing w:after="0" w:line="240" w:lineRule="auto"/>
      </w:pPr>
      <w:r>
        <w:separator/>
      </w:r>
    </w:p>
  </w:footnote>
  <w:footnote w:type="continuationSeparator" w:id="0">
    <w:p w14:paraId="36FAF605" w14:textId="77777777" w:rsidR="00561770" w:rsidRDefault="00561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E9CA" w14:textId="77777777" w:rsidR="0039226E" w:rsidRDefault="00000000">
    <w:pPr>
      <w:pStyle w:val="Header"/>
      <w:jc w:val="right"/>
    </w:pPr>
    <w:r>
      <w:rPr>
        <w:b/>
        <w:color w:val="5D6875"/>
        <w:sz w:val="17"/>
      </w:rPr>
      <w:t>NGHEAN.TODAY  |  NỀN TẢNG THƯƠNG HIỆU SỐ ĐA NGÔN NGỮ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164988">
    <w:abstractNumId w:val="8"/>
  </w:num>
  <w:num w:numId="2" w16cid:durableId="1698265940">
    <w:abstractNumId w:val="6"/>
  </w:num>
  <w:num w:numId="3" w16cid:durableId="1145004407">
    <w:abstractNumId w:val="5"/>
  </w:num>
  <w:num w:numId="4" w16cid:durableId="1578319218">
    <w:abstractNumId w:val="4"/>
  </w:num>
  <w:num w:numId="5" w16cid:durableId="145586111">
    <w:abstractNumId w:val="7"/>
  </w:num>
  <w:num w:numId="6" w16cid:durableId="1002198765">
    <w:abstractNumId w:val="3"/>
  </w:num>
  <w:num w:numId="7" w16cid:durableId="683359433">
    <w:abstractNumId w:val="2"/>
  </w:num>
  <w:num w:numId="8" w16cid:durableId="1969042707">
    <w:abstractNumId w:val="1"/>
  </w:num>
  <w:num w:numId="9" w16cid:durableId="37284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26E"/>
    <w:rsid w:val="003D1D7F"/>
    <w:rsid w:val="00561770"/>
    <w:rsid w:val="006639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00D5D"/>
  <w14:defaultImageDpi w14:val="300"/>
  <w15:docId w15:val="{4F462623-3E5F-44FA-9D30-41EBFCD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jc w:val="both"/>
    </w:pPr>
    <w:rPr>
      <w:rFonts w:ascii="Aptos" w:eastAsia="Aptos" w:hAnsi="Aptos"/>
      <w:color w:val="202A3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5A94"/>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A61E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00" w:lineRule="auto"/>
      <w:jc w:val="both"/>
    </w:pPr>
    <w:rPr>
      <w:rFonts w:ascii="Aptos" w:hAnsi="Aptos"/>
      <w:b/>
      <w:color w:val="17365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1539</Words>
  <Characters>8777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Nghean.today – Kết nối Nghệ An với Việt Nam và thế giới</dc:title>
  <dc:subject>Giới thiệu nền tảng thương hiệu số đa ngôn ngữ và lõi Multi-AI Agent</dc:subject>
  <dc:creator>Nghean.today</dc:creator>
  <cp:keywords>Nghean.today, Nghệ An, du lịch, văn hóa, doanh nghiệp, FDI, Multi-AI Agent</cp:keywords>
  <dc:description>Bản phát triển từ cấu trúc giới thiệu Bacninh.today, tùy biến toàn diện cho Nghệ An.</dc:description>
  <cp:lastModifiedBy>Hiep le</cp:lastModifiedBy>
  <cp:revision>2</cp:revision>
  <dcterms:created xsi:type="dcterms:W3CDTF">2013-12-23T23:15:00Z</dcterms:created>
  <dcterms:modified xsi:type="dcterms:W3CDTF">2026-08-04T14:10:00Z</dcterms:modified>
  <cp:category/>
</cp:coreProperties>
</file>