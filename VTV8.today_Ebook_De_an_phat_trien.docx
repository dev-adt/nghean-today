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5647D" w14:textId="77777777" w:rsidR="00FD0FE3" w:rsidRDefault="00000000">
      <w:pPr>
        <w:spacing w:after="440"/>
        <w:jc w:val="center"/>
        <w:rPr>
          <w:rFonts w:hint="eastAsia"/>
        </w:rPr>
      </w:pPr>
      <w:r>
        <w:rPr>
          <w:b/>
          <w:color w:val="C69A3B"/>
        </w:rPr>
        <w:t>ĐỀ ÁN PHÁT TRIỂN NỀN TẢNG</w:t>
      </w:r>
    </w:p>
    <w:p w14:paraId="4ABCE20E" w14:textId="77777777" w:rsidR="00FD0FE3" w:rsidRDefault="00000000">
      <w:pPr>
        <w:jc w:val="center"/>
        <w:rPr>
          <w:rFonts w:hint="eastAsia"/>
        </w:rPr>
      </w:pPr>
      <w:r>
        <w:rPr>
          <w:b/>
          <w:color w:val="163A5F"/>
          <w:sz w:val="68"/>
        </w:rPr>
        <w:t>VTV8.today</w:t>
      </w:r>
    </w:p>
    <w:p w14:paraId="4B391A56" w14:textId="77777777" w:rsidR="00FD0FE3" w:rsidRDefault="00000000">
      <w:pPr>
        <w:spacing w:after="480"/>
        <w:jc w:val="center"/>
        <w:rPr>
          <w:rFonts w:hint="eastAsia"/>
        </w:rPr>
      </w:pPr>
      <w:r>
        <w:rPr>
          <w:color w:val="007C83"/>
          <w:sz w:val="34"/>
        </w:rPr>
        <w:t>Chuyên trang quảng bá du lịch, văn hóa, di sản</w:t>
      </w:r>
      <w:r>
        <w:rPr>
          <w:color w:val="007C83"/>
          <w:sz w:val="34"/>
        </w:rPr>
        <w:br/>
        <w:t>và phát triển cộng đồng hội viên</w:t>
      </w:r>
    </w:p>
    <w:tbl>
      <w:tblPr>
        <w:tblW w:w="0" w:type="auto"/>
        <w:jc w:val="center"/>
        <w:tblLayout w:type="fixed"/>
        <w:tblLook w:val="04A0" w:firstRow="1" w:lastRow="0" w:firstColumn="1" w:lastColumn="0" w:noHBand="0" w:noVBand="1"/>
      </w:tblPr>
      <w:tblGrid>
        <w:gridCol w:w="9360"/>
      </w:tblGrid>
      <w:tr w:rsidR="00FD0FE3" w14:paraId="6539B662" w14:textId="77777777">
        <w:trPr>
          <w:jc w:val="center"/>
        </w:trPr>
        <w:tc>
          <w:tcPr>
            <w:tcW w:w="9360" w:type="dxa"/>
            <w:shd w:val="clear" w:color="auto" w:fill="F8F1E3"/>
            <w:tcMar>
              <w:top w:w="150" w:type="dxa"/>
              <w:left w:w="180" w:type="dxa"/>
              <w:bottom w:w="150" w:type="dxa"/>
              <w:right w:w="180" w:type="dxa"/>
            </w:tcMar>
          </w:tcPr>
          <w:p w14:paraId="68B43A9E" w14:textId="77777777" w:rsidR="00FD0FE3" w:rsidRDefault="00000000">
            <w:pPr>
              <w:spacing w:after="0"/>
              <w:rPr>
                <w:rFonts w:hint="eastAsia"/>
              </w:rPr>
            </w:pPr>
            <w:r>
              <w:rPr>
                <w:b/>
                <w:color w:val="007C83"/>
              </w:rPr>
              <w:t xml:space="preserve">TUYÊN NGÔN  </w:t>
            </w:r>
            <w:r>
              <w:t>Tôn vinh cội nguồn • Kết nối thời đại • Lan tỏa điểm đến • Kiến tạo cộng đồng</w:t>
            </w:r>
          </w:p>
        </w:tc>
      </w:tr>
    </w:tbl>
    <w:p w14:paraId="7216B886" w14:textId="77777777" w:rsidR="00FD0FE3" w:rsidRDefault="00FD0FE3">
      <w:pPr>
        <w:spacing w:after="0"/>
        <w:rPr>
          <w:rFonts w:hint="eastAsia"/>
        </w:rPr>
      </w:pPr>
    </w:p>
    <w:p w14:paraId="6CB1CE3C" w14:textId="77777777" w:rsidR="00FD0FE3" w:rsidRDefault="00000000">
      <w:pPr>
        <w:spacing w:after="360"/>
        <w:jc w:val="center"/>
        <w:rPr>
          <w:rFonts w:hint="eastAsia"/>
        </w:rPr>
      </w:pPr>
      <w:r>
        <w:rPr>
          <w:color w:val="657786"/>
        </w:rPr>
        <w:br/>
        <w:t>Một đề xuất phát triển hệ sinh thái nội dung - hội viên - dữ liệu - AI, tham chiếu định hướng chuyên trang VTV8 về Văn hóa, Di sản, Lịch sử và Du lịch.</w:t>
      </w:r>
    </w:p>
    <w:p w14:paraId="7C41C0D0" w14:textId="77777777" w:rsidR="00FD0FE3" w:rsidRDefault="00000000">
      <w:pPr>
        <w:jc w:val="center"/>
        <w:rPr>
          <w:rFonts w:hint="eastAsia"/>
        </w:rPr>
      </w:pPr>
      <w:r>
        <w:rPr>
          <w:color w:val="657786"/>
          <w:sz w:val="20"/>
        </w:rPr>
        <w:t>Phiên bản 1.0 • Tháng 8/2026</w:t>
      </w:r>
    </w:p>
    <w:p w14:paraId="018EF6DC" w14:textId="77777777" w:rsidR="00FD0FE3" w:rsidRDefault="00000000">
      <w:pPr>
        <w:rPr>
          <w:rFonts w:hint="eastAsia"/>
        </w:rPr>
      </w:pPr>
      <w:r>
        <w:br w:type="page"/>
      </w:r>
    </w:p>
    <w:p w14:paraId="64A0FCCF" w14:textId="77777777" w:rsidR="00FD0FE3" w:rsidRDefault="00000000">
      <w:pPr>
        <w:pStyle w:val="Heading1"/>
      </w:pPr>
      <w:r>
        <w:lastRenderedPageBreak/>
        <w:t>Lời mở đầu</w:t>
      </w:r>
    </w:p>
    <w:p w14:paraId="0F0F7575" w14:textId="77777777" w:rsidR="00FD0FE3" w:rsidRDefault="00000000">
      <w:pPr>
        <w:rPr>
          <w:rFonts w:hint="eastAsia"/>
        </w:rPr>
      </w:pPr>
      <w:r>
        <w:t>Du lịch ngày nay không chỉ được quyết định bởi tài nguyên thiên nhiên hay hệ thống lưu trú. Một điểm đến chỉ thực sự nổi bật khi câu chuyện của vùng đất được kể đúng, được phân phối đúng kênh, được cộng đồng cùng tham gia và có khả năng chuyển hóa sự quan tâm thành hành trình, giao dịch và quan hệ hợp tác cụ thể.</w:t>
      </w:r>
    </w:p>
    <w:p w14:paraId="5F19C9CA" w14:textId="77777777" w:rsidR="00FD0FE3" w:rsidRDefault="00000000">
      <w:pPr>
        <w:rPr>
          <w:rFonts w:hint="eastAsia"/>
        </w:rPr>
      </w:pPr>
      <w:r>
        <w:t>VTV8.today được đề xuất như một nền tảng số bổ trợ cho hoạt động quảng bá văn hóa - di sản - lịch sử - du lịch, đồng thời hình thành cộng đồng hội viên gồm địa phương, doanh nghiệp, điểm đến, nghệ nhân, nhà sáng tạo nội dung, chuyên gia và du khách. Nền tảng hướng tới kết hợp sức mạnh nội dung chính thống, truyền thông đa nền tảng, hồ sơ số hội viên, dữ liệu điểm đến và trợ lý AI đa ngôn ngữ.</w:t>
      </w:r>
    </w:p>
    <w:tbl>
      <w:tblPr>
        <w:tblW w:w="0" w:type="auto"/>
        <w:jc w:val="center"/>
        <w:tblLayout w:type="fixed"/>
        <w:tblLook w:val="04A0" w:firstRow="1" w:lastRow="0" w:firstColumn="1" w:lastColumn="0" w:noHBand="0" w:noVBand="1"/>
      </w:tblPr>
      <w:tblGrid>
        <w:gridCol w:w="9360"/>
      </w:tblGrid>
      <w:tr w:rsidR="00FD0FE3" w14:paraId="10DCF841" w14:textId="77777777">
        <w:trPr>
          <w:jc w:val="center"/>
        </w:trPr>
        <w:tc>
          <w:tcPr>
            <w:tcW w:w="9360" w:type="dxa"/>
            <w:shd w:val="clear" w:color="auto" w:fill="EEF5F6"/>
            <w:tcMar>
              <w:top w:w="150" w:type="dxa"/>
              <w:left w:w="180" w:type="dxa"/>
              <w:bottom w:w="150" w:type="dxa"/>
              <w:right w:w="180" w:type="dxa"/>
            </w:tcMar>
          </w:tcPr>
          <w:p w14:paraId="7B5F44BD" w14:textId="77777777" w:rsidR="00FD0FE3" w:rsidRDefault="00000000">
            <w:pPr>
              <w:spacing w:after="0"/>
              <w:rPr>
                <w:rFonts w:hint="eastAsia"/>
              </w:rPr>
            </w:pPr>
            <w:r>
              <w:rPr>
                <w:b/>
                <w:color w:val="007C83"/>
              </w:rPr>
              <w:t xml:space="preserve">MỤC TIÊU CỐT LÕI  </w:t>
            </w:r>
            <w:r>
              <w:t>Biến nội dung thành trải nghiệm, trải nghiệm thành kết nối, kết nối thành giá trị bền vững cho điểm đến và hội viên.</w:t>
            </w:r>
          </w:p>
        </w:tc>
      </w:tr>
    </w:tbl>
    <w:p w14:paraId="082C972E" w14:textId="77777777" w:rsidR="00FD0FE3" w:rsidRDefault="00FD0FE3">
      <w:pPr>
        <w:spacing w:after="0"/>
        <w:rPr>
          <w:rFonts w:hint="eastAsia"/>
        </w:rPr>
      </w:pPr>
    </w:p>
    <w:p w14:paraId="31B070B7" w14:textId="77777777" w:rsidR="00FD0FE3" w:rsidRDefault="00000000">
      <w:pPr>
        <w:pStyle w:val="Heading2"/>
      </w:pPr>
      <w:r>
        <w:t>Phạm vi và lưu ý sử dụng</w:t>
      </w:r>
    </w:p>
    <w:p w14:paraId="58E0EE60" w14:textId="77777777" w:rsidR="00FD0FE3" w:rsidRDefault="00000000">
      <w:pPr>
        <w:rPr>
          <w:rFonts w:hint="eastAsia"/>
        </w:rPr>
      </w:pPr>
      <w:r>
        <w:t>Tài liệu này là ebook đề xuất định hướng phát triển VTV8.today. Mọi việc sử dụng tên gọi, nhãn hiệu, hình ảnh, nội dung hoặc dấu hiệu nhận diện liên quan đến VTV/VTV8 cần được chủ thể quyền phê duyệt bằng văn bản và tuân thủ quy định báo chí, quảng cáo, sở hữu trí tuệ, bảo vệ dữ liệu cá nhân và các quy định liên quan. Ebook không tự xác lập quan hệ sở hữu, bảo trợ hay hợp tác chính thức.</w:t>
      </w:r>
    </w:p>
    <w:p w14:paraId="4825C72B" w14:textId="77777777" w:rsidR="00FD0FE3" w:rsidRDefault="00000000">
      <w:pPr>
        <w:pStyle w:val="Heading1"/>
      </w:pPr>
      <w:r>
        <w:t>Mục lục</w:t>
      </w:r>
    </w:p>
    <w:p w14:paraId="6C56A4D8" w14:textId="77777777" w:rsidR="00FD0FE3" w:rsidRDefault="00000000">
      <w:pPr>
        <w:spacing w:after="60"/>
        <w:rPr>
          <w:rFonts w:hint="eastAsia"/>
        </w:rPr>
      </w:pPr>
      <w:r>
        <w:t>01.  Tóm tắt điều hành</w:t>
      </w:r>
    </w:p>
    <w:p w14:paraId="52FEE5B5" w14:textId="77777777" w:rsidR="00FD0FE3" w:rsidRDefault="00000000">
      <w:pPr>
        <w:spacing w:after="60"/>
        <w:rPr>
          <w:rFonts w:hint="eastAsia"/>
        </w:rPr>
      </w:pPr>
      <w:r>
        <w:t>02.  Chương 1. Bối cảnh và cơ hội</w:t>
      </w:r>
    </w:p>
    <w:p w14:paraId="17BF38AF" w14:textId="77777777" w:rsidR="00FD0FE3" w:rsidRDefault="00000000">
      <w:pPr>
        <w:spacing w:after="60"/>
        <w:rPr>
          <w:rFonts w:hint="eastAsia"/>
        </w:rPr>
      </w:pPr>
      <w:r>
        <w:t>03.  Chương 2. Tầm nhìn, sứ mệnh và định vị</w:t>
      </w:r>
    </w:p>
    <w:p w14:paraId="1DEE4294" w14:textId="77777777" w:rsidR="00FD0FE3" w:rsidRDefault="00000000">
      <w:pPr>
        <w:spacing w:after="60"/>
        <w:rPr>
          <w:rFonts w:hint="eastAsia"/>
        </w:rPr>
      </w:pPr>
      <w:r>
        <w:t>04.  Chương 3. Kiến trúc hệ sinh thái VTV8.today</w:t>
      </w:r>
    </w:p>
    <w:p w14:paraId="587CF9A9" w14:textId="77777777" w:rsidR="00FD0FE3" w:rsidRDefault="00000000">
      <w:pPr>
        <w:spacing w:after="60"/>
        <w:rPr>
          <w:rFonts w:hint="eastAsia"/>
        </w:rPr>
      </w:pPr>
      <w:r>
        <w:t>05.  Chương 4. Trụ cột nội dung du lịch - văn hóa - di sản</w:t>
      </w:r>
    </w:p>
    <w:p w14:paraId="4D82B6B0" w14:textId="77777777" w:rsidR="00FD0FE3" w:rsidRDefault="00000000">
      <w:pPr>
        <w:spacing w:after="60"/>
        <w:rPr>
          <w:rFonts w:hint="eastAsia"/>
        </w:rPr>
      </w:pPr>
      <w:r>
        <w:t>06.  Chương 5. Hệ sinh thái hội viên</w:t>
      </w:r>
    </w:p>
    <w:p w14:paraId="2AA7662A" w14:textId="77777777" w:rsidR="00FD0FE3" w:rsidRDefault="00000000">
      <w:pPr>
        <w:spacing w:after="60"/>
        <w:rPr>
          <w:rFonts w:hint="eastAsia"/>
        </w:rPr>
      </w:pPr>
      <w:r>
        <w:t>07.  Chương 6. Giá trị dành cho từng nhóm hội viên</w:t>
      </w:r>
    </w:p>
    <w:p w14:paraId="73072622" w14:textId="77777777" w:rsidR="00FD0FE3" w:rsidRDefault="00000000">
      <w:pPr>
        <w:spacing w:after="60"/>
        <w:rPr>
          <w:rFonts w:hint="eastAsia"/>
        </w:rPr>
      </w:pPr>
      <w:r>
        <w:t>08.  Chương 7. Sản phẩm và dịch vụ nền tảng</w:t>
      </w:r>
    </w:p>
    <w:p w14:paraId="744ECE20" w14:textId="77777777" w:rsidR="00FD0FE3" w:rsidRDefault="00000000">
      <w:pPr>
        <w:spacing w:after="60"/>
        <w:rPr>
          <w:rFonts w:hint="eastAsia"/>
        </w:rPr>
      </w:pPr>
      <w:r>
        <w:t>09.  Chương 8. Trợ lý AI đa ngôn ngữ</w:t>
      </w:r>
    </w:p>
    <w:p w14:paraId="0E46917F" w14:textId="77777777" w:rsidR="00FD0FE3" w:rsidRDefault="00000000">
      <w:pPr>
        <w:spacing w:after="60"/>
        <w:rPr>
          <w:rFonts w:hint="eastAsia"/>
        </w:rPr>
      </w:pPr>
      <w:r>
        <w:t>10.  Chương 9. Chiến lược nội dung và phân phối</w:t>
      </w:r>
    </w:p>
    <w:p w14:paraId="44486FF5" w14:textId="77777777" w:rsidR="00FD0FE3" w:rsidRDefault="00000000">
      <w:pPr>
        <w:spacing w:after="60"/>
        <w:rPr>
          <w:rFonts w:hint="eastAsia"/>
        </w:rPr>
      </w:pPr>
      <w:r>
        <w:lastRenderedPageBreak/>
        <w:t>11.  Chương 10. Mô hình phát triển hội viên</w:t>
      </w:r>
    </w:p>
    <w:p w14:paraId="29FBD409" w14:textId="77777777" w:rsidR="00FD0FE3" w:rsidRDefault="00000000">
      <w:pPr>
        <w:spacing w:after="60"/>
        <w:rPr>
          <w:rFonts w:hint="eastAsia"/>
        </w:rPr>
      </w:pPr>
      <w:r>
        <w:t>12.  Chương 11. Mô hình doanh thu và hợp tác</w:t>
      </w:r>
    </w:p>
    <w:p w14:paraId="3D02226E" w14:textId="77777777" w:rsidR="00FD0FE3" w:rsidRDefault="00000000">
      <w:pPr>
        <w:spacing w:after="60"/>
        <w:rPr>
          <w:rFonts w:hint="eastAsia"/>
        </w:rPr>
      </w:pPr>
      <w:r>
        <w:t>13.  Chương 12. Dữ liệu, quản trị và an toàn thương hiệu</w:t>
      </w:r>
    </w:p>
    <w:p w14:paraId="15EFA28A" w14:textId="77777777" w:rsidR="00FD0FE3" w:rsidRDefault="00000000">
      <w:pPr>
        <w:spacing w:after="60"/>
        <w:rPr>
          <w:rFonts w:hint="eastAsia"/>
        </w:rPr>
      </w:pPr>
      <w:r>
        <w:t>14.  Chương 13. Lộ trình triển khai 12 tháng</w:t>
      </w:r>
    </w:p>
    <w:p w14:paraId="253B540A" w14:textId="77777777" w:rsidR="00FD0FE3" w:rsidRDefault="00000000">
      <w:pPr>
        <w:spacing w:after="60"/>
        <w:rPr>
          <w:rFonts w:hint="eastAsia"/>
        </w:rPr>
      </w:pPr>
      <w:r>
        <w:t>15.  Chương 14. Hệ thống chỉ số đánh giá</w:t>
      </w:r>
    </w:p>
    <w:p w14:paraId="7013B72E" w14:textId="77777777" w:rsidR="00FD0FE3" w:rsidRDefault="00000000">
      <w:pPr>
        <w:spacing w:after="60"/>
        <w:rPr>
          <w:rFonts w:hint="eastAsia"/>
        </w:rPr>
      </w:pPr>
      <w:r>
        <w:t>16.  Chương 15. Tổ chức vận hành và nguồn lực</w:t>
      </w:r>
    </w:p>
    <w:p w14:paraId="3F675EB7" w14:textId="77777777" w:rsidR="00FD0FE3" w:rsidRDefault="00000000">
      <w:pPr>
        <w:spacing w:after="60"/>
        <w:rPr>
          <w:rFonts w:hint="eastAsia"/>
        </w:rPr>
      </w:pPr>
      <w:r>
        <w:t>17.  Kết luận và lời mời đồng hành</w:t>
      </w:r>
    </w:p>
    <w:p w14:paraId="7BA967D2" w14:textId="77777777" w:rsidR="00FD0FE3" w:rsidRDefault="00000000">
      <w:pPr>
        <w:spacing w:after="60"/>
        <w:rPr>
          <w:rFonts w:hint="eastAsia"/>
        </w:rPr>
      </w:pPr>
      <w:r>
        <w:t>18.  Phụ lục A. Gói hội viên đề xuất</w:t>
      </w:r>
    </w:p>
    <w:p w14:paraId="2D00DF39" w14:textId="77777777" w:rsidR="00FD0FE3" w:rsidRDefault="00000000">
      <w:pPr>
        <w:spacing w:after="60"/>
        <w:rPr>
          <w:rFonts w:hint="eastAsia"/>
        </w:rPr>
      </w:pPr>
      <w:r>
        <w:t>19.  Phụ lục B. Danh mục nội dung mẫu</w:t>
      </w:r>
    </w:p>
    <w:p w14:paraId="158051F8" w14:textId="77777777" w:rsidR="00FD0FE3" w:rsidRDefault="00000000">
      <w:pPr>
        <w:spacing w:after="60"/>
        <w:rPr>
          <w:rFonts w:hint="eastAsia"/>
        </w:rPr>
      </w:pPr>
      <w:r>
        <w:t>20.  Phụ lục C. Nguồn tham khảo</w:t>
      </w:r>
    </w:p>
    <w:p w14:paraId="76D55CC6" w14:textId="77777777" w:rsidR="00FD0FE3" w:rsidRDefault="00000000">
      <w:pPr>
        <w:rPr>
          <w:rFonts w:hint="eastAsia"/>
        </w:rPr>
      </w:pPr>
      <w:r>
        <w:br w:type="page"/>
      </w:r>
    </w:p>
    <w:p w14:paraId="72551548" w14:textId="77777777" w:rsidR="00FD0FE3" w:rsidRDefault="00000000">
      <w:pPr>
        <w:pStyle w:val="Heading1"/>
      </w:pPr>
      <w:r>
        <w:lastRenderedPageBreak/>
        <w:t>Tóm tắt điều hành</w:t>
      </w:r>
    </w:p>
    <w:p w14:paraId="451E6703" w14:textId="77777777" w:rsidR="00FD0FE3" w:rsidRDefault="00000000">
      <w:pPr>
        <w:rPr>
          <w:rFonts w:hint="eastAsia"/>
        </w:rPr>
      </w:pPr>
      <w:r>
        <w:t>VTV8.today được định hướng trở thành hệ sinh thái số chuyên sâu về du lịch, văn hóa, di sản và lịch sử, lấy nội dung tin cậy làm nền tảng, hội viên làm động lực tăng trưởng, dữ liệu làm tài sản và AI làm công cụ cá nhân hóa kết nối.</w:t>
      </w:r>
    </w:p>
    <w:tbl>
      <w:tblPr>
        <w:tblW w:w="0" w:type="auto"/>
        <w:jc w:val="center"/>
        <w:tblLayout w:type="fixed"/>
        <w:tblLook w:val="04A0" w:firstRow="1" w:lastRow="0" w:firstColumn="1" w:lastColumn="0" w:noHBand="0" w:noVBand="1"/>
      </w:tblPr>
      <w:tblGrid>
        <w:gridCol w:w="1440"/>
        <w:gridCol w:w="3600"/>
        <w:gridCol w:w="4320"/>
      </w:tblGrid>
      <w:tr w:rsidR="00FD0FE3" w14:paraId="07B77DB0" w14:textId="77777777">
        <w:trPr>
          <w:tblHeader/>
          <w:jc w:val="center"/>
        </w:trPr>
        <w:tc>
          <w:tcPr>
            <w:tcW w:w="1440" w:type="dxa"/>
            <w:shd w:val="clear" w:color="auto" w:fill="163A5F"/>
            <w:tcMar>
              <w:top w:w="100" w:type="dxa"/>
              <w:left w:w="120" w:type="dxa"/>
              <w:bottom w:w="100" w:type="dxa"/>
              <w:right w:w="120" w:type="dxa"/>
            </w:tcMar>
          </w:tcPr>
          <w:p w14:paraId="3A62C1AC" w14:textId="77777777" w:rsidR="00FD0FE3" w:rsidRDefault="00000000">
            <w:pPr>
              <w:jc w:val="center"/>
              <w:rPr>
                <w:rFonts w:hint="eastAsia"/>
              </w:rPr>
            </w:pPr>
            <w:r>
              <w:rPr>
                <w:b/>
                <w:color w:val="FFFFFF"/>
                <w:sz w:val="19"/>
              </w:rPr>
              <w:t>Trụ cột</w:t>
            </w:r>
          </w:p>
        </w:tc>
        <w:tc>
          <w:tcPr>
            <w:tcW w:w="3600" w:type="dxa"/>
            <w:shd w:val="clear" w:color="auto" w:fill="163A5F"/>
            <w:tcMar>
              <w:top w:w="100" w:type="dxa"/>
              <w:left w:w="120" w:type="dxa"/>
              <w:bottom w:w="100" w:type="dxa"/>
              <w:right w:w="120" w:type="dxa"/>
            </w:tcMar>
          </w:tcPr>
          <w:p w14:paraId="79ACA651" w14:textId="77777777" w:rsidR="00FD0FE3" w:rsidRDefault="00000000">
            <w:pPr>
              <w:jc w:val="center"/>
              <w:rPr>
                <w:rFonts w:hint="eastAsia"/>
              </w:rPr>
            </w:pPr>
            <w:r>
              <w:rPr>
                <w:b/>
                <w:color w:val="FFFFFF"/>
                <w:sz w:val="19"/>
              </w:rPr>
              <w:t>Vai trò</w:t>
            </w:r>
          </w:p>
        </w:tc>
        <w:tc>
          <w:tcPr>
            <w:tcW w:w="4320" w:type="dxa"/>
            <w:shd w:val="clear" w:color="auto" w:fill="163A5F"/>
            <w:tcMar>
              <w:top w:w="100" w:type="dxa"/>
              <w:left w:w="120" w:type="dxa"/>
              <w:bottom w:w="100" w:type="dxa"/>
              <w:right w:w="120" w:type="dxa"/>
            </w:tcMar>
          </w:tcPr>
          <w:p w14:paraId="6F757286" w14:textId="77777777" w:rsidR="00FD0FE3" w:rsidRDefault="00000000">
            <w:pPr>
              <w:jc w:val="center"/>
              <w:rPr>
                <w:rFonts w:hint="eastAsia"/>
              </w:rPr>
            </w:pPr>
            <w:r>
              <w:rPr>
                <w:b/>
                <w:color w:val="FFFFFF"/>
                <w:sz w:val="19"/>
              </w:rPr>
              <w:t>Kết quả kỳ vọng</w:t>
            </w:r>
          </w:p>
        </w:tc>
      </w:tr>
      <w:tr w:rsidR="00FD0FE3" w14:paraId="57AEAD81" w14:textId="77777777">
        <w:trPr>
          <w:jc w:val="center"/>
        </w:trPr>
        <w:tc>
          <w:tcPr>
            <w:tcW w:w="1440" w:type="dxa"/>
            <w:tcMar>
              <w:top w:w="100" w:type="dxa"/>
              <w:left w:w="120" w:type="dxa"/>
              <w:bottom w:w="100" w:type="dxa"/>
              <w:right w:w="120" w:type="dxa"/>
            </w:tcMar>
            <w:vAlign w:val="center"/>
          </w:tcPr>
          <w:p w14:paraId="255D77EB" w14:textId="77777777" w:rsidR="00FD0FE3" w:rsidRDefault="00000000">
            <w:pPr>
              <w:spacing w:after="0"/>
              <w:jc w:val="center"/>
              <w:rPr>
                <w:rFonts w:hint="eastAsia"/>
              </w:rPr>
            </w:pPr>
            <w:r>
              <w:rPr>
                <w:sz w:val="19"/>
              </w:rPr>
              <w:t>Nội dung</w:t>
            </w:r>
          </w:p>
        </w:tc>
        <w:tc>
          <w:tcPr>
            <w:tcW w:w="3600" w:type="dxa"/>
            <w:tcMar>
              <w:top w:w="100" w:type="dxa"/>
              <w:left w:w="120" w:type="dxa"/>
              <w:bottom w:w="100" w:type="dxa"/>
              <w:right w:w="120" w:type="dxa"/>
            </w:tcMar>
            <w:vAlign w:val="center"/>
          </w:tcPr>
          <w:p w14:paraId="0DCE47F1" w14:textId="77777777" w:rsidR="00FD0FE3" w:rsidRDefault="00000000">
            <w:pPr>
              <w:spacing w:after="0"/>
              <w:jc w:val="left"/>
              <w:rPr>
                <w:rFonts w:hint="eastAsia"/>
              </w:rPr>
            </w:pPr>
            <w:r>
              <w:rPr>
                <w:sz w:val="19"/>
              </w:rPr>
              <w:t>Kể câu chuyện điểm đến bằng báo chí, video, bản đồ, cẩm nang và hồ sơ chuyên đề</w:t>
            </w:r>
          </w:p>
        </w:tc>
        <w:tc>
          <w:tcPr>
            <w:tcW w:w="4320" w:type="dxa"/>
            <w:tcMar>
              <w:top w:w="100" w:type="dxa"/>
              <w:left w:w="120" w:type="dxa"/>
              <w:bottom w:w="100" w:type="dxa"/>
              <w:right w:w="120" w:type="dxa"/>
            </w:tcMar>
            <w:vAlign w:val="center"/>
          </w:tcPr>
          <w:p w14:paraId="3DAAACA9" w14:textId="77777777" w:rsidR="00FD0FE3" w:rsidRDefault="00000000">
            <w:pPr>
              <w:spacing w:after="0"/>
              <w:jc w:val="left"/>
              <w:rPr>
                <w:rFonts w:hint="eastAsia"/>
              </w:rPr>
            </w:pPr>
            <w:r>
              <w:rPr>
                <w:sz w:val="19"/>
              </w:rPr>
              <w:t>Tăng nhận biết và niềm tin</w:t>
            </w:r>
          </w:p>
        </w:tc>
      </w:tr>
      <w:tr w:rsidR="00FD0FE3" w14:paraId="5B5390B7" w14:textId="77777777">
        <w:trPr>
          <w:jc w:val="center"/>
        </w:trPr>
        <w:tc>
          <w:tcPr>
            <w:tcW w:w="1440" w:type="dxa"/>
            <w:shd w:val="clear" w:color="auto" w:fill="F7FAFA"/>
            <w:tcMar>
              <w:top w:w="100" w:type="dxa"/>
              <w:left w:w="120" w:type="dxa"/>
              <w:bottom w:w="100" w:type="dxa"/>
              <w:right w:w="120" w:type="dxa"/>
            </w:tcMar>
            <w:vAlign w:val="center"/>
          </w:tcPr>
          <w:p w14:paraId="63430D18" w14:textId="77777777" w:rsidR="00FD0FE3" w:rsidRDefault="00000000">
            <w:pPr>
              <w:spacing w:after="0"/>
              <w:jc w:val="center"/>
              <w:rPr>
                <w:rFonts w:hint="eastAsia"/>
              </w:rPr>
            </w:pPr>
            <w:r>
              <w:rPr>
                <w:sz w:val="19"/>
              </w:rPr>
              <w:t>Hội viên</w:t>
            </w:r>
          </w:p>
        </w:tc>
        <w:tc>
          <w:tcPr>
            <w:tcW w:w="3600" w:type="dxa"/>
            <w:shd w:val="clear" w:color="auto" w:fill="F7FAFA"/>
            <w:tcMar>
              <w:top w:w="100" w:type="dxa"/>
              <w:left w:w="120" w:type="dxa"/>
              <w:bottom w:w="100" w:type="dxa"/>
              <w:right w:w="120" w:type="dxa"/>
            </w:tcMar>
            <w:vAlign w:val="center"/>
          </w:tcPr>
          <w:p w14:paraId="1E5A4CC1" w14:textId="77777777" w:rsidR="00FD0FE3" w:rsidRDefault="00000000">
            <w:pPr>
              <w:spacing w:after="0"/>
              <w:jc w:val="left"/>
              <w:rPr>
                <w:rFonts w:hint="eastAsia"/>
              </w:rPr>
            </w:pPr>
            <w:r>
              <w:rPr>
                <w:sz w:val="19"/>
              </w:rPr>
              <w:t>Tạo hồ sơ số, quyền lợi truyền thông, kết nối cung cầu và cộng đồng</w:t>
            </w:r>
          </w:p>
        </w:tc>
        <w:tc>
          <w:tcPr>
            <w:tcW w:w="4320" w:type="dxa"/>
            <w:shd w:val="clear" w:color="auto" w:fill="F7FAFA"/>
            <w:tcMar>
              <w:top w:w="100" w:type="dxa"/>
              <w:left w:w="120" w:type="dxa"/>
              <w:bottom w:w="100" w:type="dxa"/>
              <w:right w:w="120" w:type="dxa"/>
            </w:tcMar>
            <w:vAlign w:val="center"/>
          </w:tcPr>
          <w:p w14:paraId="093F4555" w14:textId="77777777" w:rsidR="00FD0FE3" w:rsidRDefault="00000000">
            <w:pPr>
              <w:spacing w:after="0"/>
              <w:jc w:val="left"/>
              <w:rPr>
                <w:rFonts w:hint="eastAsia"/>
              </w:rPr>
            </w:pPr>
            <w:r>
              <w:rPr>
                <w:sz w:val="19"/>
              </w:rPr>
              <w:t>Tăng quy mô, tương tác và giá trị mạng lưới</w:t>
            </w:r>
          </w:p>
        </w:tc>
      </w:tr>
      <w:tr w:rsidR="00FD0FE3" w14:paraId="7838FDA2" w14:textId="77777777">
        <w:trPr>
          <w:jc w:val="center"/>
        </w:trPr>
        <w:tc>
          <w:tcPr>
            <w:tcW w:w="1440" w:type="dxa"/>
            <w:tcMar>
              <w:top w:w="100" w:type="dxa"/>
              <w:left w:w="120" w:type="dxa"/>
              <w:bottom w:w="100" w:type="dxa"/>
              <w:right w:w="120" w:type="dxa"/>
            </w:tcMar>
            <w:vAlign w:val="center"/>
          </w:tcPr>
          <w:p w14:paraId="2FE39738" w14:textId="77777777" w:rsidR="00FD0FE3" w:rsidRDefault="00000000">
            <w:pPr>
              <w:spacing w:after="0"/>
              <w:jc w:val="center"/>
              <w:rPr>
                <w:rFonts w:hint="eastAsia"/>
              </w:rPr>
            </w:pPr>
            <w:r>
              <w:rPr>
                <w:sz w:val="19"/>
              </w:rPr>
              <w:t>Dữ liệu</w:t>
            </w:r>
          </w:p>
        </w:tc>
        <w:tc>
          <w:tcPr>
            <w:tcW w:w="3600" w:type="dxa"/>
            <w:tcMar>
              <w:top w:w="100" w:type="dxa"/>
              <w:left w:w="120" w:type="dxa"/>
              <w:bottom w:w="100" w:type="dxa"/>
              <w:right w:w="120" w:type="dxa"/>
            </w:tcMar>
            <w:vAlign w:val="center"/>
          </w:tcPr>
          <w:p w14:paraId="492D17E9" w14:textId="77777777" w:rsidR="00FD0FE3" w:rsidRDefault="00000000">
            <w:pPr>
              <w:spacing w:after="0"/>
              <w:jc w:val="left"/>
              <w:rPr>
                <w:rFonts w:hint="eastAsia"/>
              </w:rPr>
            </w:pPr>
            <w:r>
              <w:rPr>
                <w:sz w:val="19"/>
              </w:rPr>
              <w:t>Chuẩn hóa dữ liệu điểm đến, dịch vụ, sự kiện và nhu cầu</w:t>
            </w:r>
          </w:p>
        </w:tc>
        <w:tc>
          <w:tcPr>
            <w:tcW w:w="4320" w:type="dxa"/>
            <w:tcMar>
              <w:top w:w="100" w:type="dxa"/>
              <w:left w:w="120" w:type="dxa"/>
              <w:bottom w:w="100" w:type="dxa"/>
              <w:right w:w="120" w:type="dxa"/>
            </w:tcMar>
            <w:vAlign w:val="center"/>
          </w:tcPr>
          <w:p w14:paraId="61FB13F1" w14:textId="77777777" w:rsidR="00FD0FE3" w:rsidRDefault="00000000">
            <w:pPr>
              <w:spacing w:after="0"/>
              <w:jc w:val="left"/>
              <w:rPr>
                <w:rFonts w:hint="eastAsia"/>
              </w:rPr>
            </w:pPr>
            <w:r>
              <w:rPr>
                <w:sz w:val="19"/>
              </w:rPr>
              <w:t>Tăng khả năng tìm kiếm, đo lường và gợi ý</w:t>
            </w:r>
          </w:p>
        </w:tc>
      </w:tr>
      <w:tr w:rsidR="00FD0FE3" w14:paraId="4101551A" w14:textId="77777777">
        <w:trPr>
          <w:jc w:val="center"/>
        </w:trPr>
        <w:tc>
          <w:tcPr>
            <w:tcW w:w="1440" w:type="dxa"/>
            <w:shd w:val="clear" w:color="auto" w:fill="F7FAFA"/>
            <w:tcMar>
              <w:top w:w="100" w:type="dxa"/>
              <w:left w:w="120" w:type="dxa"/>
              <w:bottom w:w="100" w:type="dxa"/>
              <w:right w:w="120" w:type="dxa"/>
            </w:tcMar>
            <w:vAlign w:val="center"/>
          </w:tcPr>
          <w:p w14:paraId="3D671E12" w14:textId="77777777" w:rsidR="00FD0FE3" w:rsidRDefault="00000000">
            <w:pPr>
              <w:spacing w:after="0"/>
              <w:jc w:val="center"/>
              <w:rPr>
                <w:rFonts w:hint="eastAsia"/>
              </w:rPr>
            </w:pPr>
            <w:r>
              <w:rPr>
                <w:sz w:val="19"/>
              </w:rPr>
              <w:t>AI</w:t>
            </w:r>
          </w:p>
        </w:tc>
        <w:tc>
          <w:tcPr>
            <w:tcW w:w="3600" w:type="dxa"/>
            <w:shd w:val="clear" w:color="auto" w:fill="F7FAFA"/>
            <w:tcMar>
              <w:top w:w="100" w:type="dxa"/>
              <w:left w:w="120" w:type="dxa"/>
              <w:bottom w:w="100" w:type="dxa"/>
              <w:right w:w="120" w:type="dxa"/>
            </w:tcMar>
            <w:vAlign w:val="center"/>
          </w:tcPr>
          <w:p w14:paraId="37F979DF" w14:textId="77777777" w:rsidR="00FD0FE3" w:rsidRDefault="00000000">
            <w:pPr>
              <w:spacing w:after="0"/>
              <w:jc w:val="left"/>
              <w:rPr>
                <w:rFonts w:hint="eastAsia"/>
              </w:rPr>
            </w:pPr>
            <w:r>
              <w:rPr>
                <w:sz w:val="19"/>
              </w:rPr>
              <w:t>Tư vấn hành trình, tìm kiếm ngữ nghĩa, đa ngôn ngữ và hỗ trợ hội viên</w:t>
            </w:r>
          </w:p>
        </w:tc>
        <w:tc>
          <w:tcPr>
            <w:tcW w:w="4320" w:type="dxa"/>
            <w:shd w:val="clear" w:color="auto" w:fill="F7FAFA"/>
            <w:tcMar>
              <w:top w:w="100" w:type="dxa"/>
              <w:left w:w="120" w:type="dxa"/>
              <w:bottom w:w="100" w:type="dxa"/>
              <w:right w:w="120" w:type="dxa"/>
            </w:tcMar>
            <w:vAlign w:val="center"/>
          </w:tcPr>
          <w:p w14:paraId="78C537F9" w14:textId="77777777" w:rsidR="00FD0FE3" w:rsidRDefault="00000000">
            <w:pPr>
              <w:spacing w:after="0"/>
              <w:jc w:val="left"/>
              <w:rPr>
                <w:rFonts w:hint="eastAsia"/>
              </w:rPr>
            </w:pPr>
            <w:r>
              <w:rPr>
                <w:sz w:val="19"/>
              </w:rPr>
              <w:t>Cá nhân hóa trải nghiệm, giảm chi phí phục vụ</w:t>
            </w:r>
          </w:p>
        </w:tc>
      </w:tr>
      <w:tr w:rsidR="00FD0FE3" w14:paraId="1FEA635E" w14:textId="77777777">
        <w:trPr>
          <w:jc w:val="center"/>
        </w:trPr>
        <w:tc>
          <w:tcPr>
            <w:tcW w:w="1440" w:type="dxa"/>
            <w:tcMar>
              <w:top w:w="100" w:type="dxa"/>
              <w:left w:w="120" w:type="dxa"/>
              <w:bottom w:w="100" w:type="dxa"/>
              <w:right w:w="120" w:type="dxa"/>
            </w:tcMar>
            <w:vAlign w:val="center"/>
          </w:tcPr>
          <w:p w14:paraId="6B2A93D8" w14:textId="77777777" w:rsidR="00FD0FE3" w:rsidRDefault="00000000">
            <w:pPr>
              <w:spacing w:after="0"/>
              <w:jc w:val="center"/>
              <w:rPr>
                <w:rFonts w:hint="eastAsia"/>
              </w:rPr>
            </w:pPr>
            <w:r>
              <w:rPr>
                <w:sz w:val="19"/>
              </w:rPr>
              <w:t>Đối tác</w:t>
            </w:r>
          </w:p>
        </w:tc>
        <w:tc>
          <w:tcPr>
            <w:tcW w:w="3600" w:type="dxa"/>
            <w:tcMar>
              <w:top w:w="100" w:type="dxa"/>
              <w:left w:w="120" w:type="dxa"/>
              <w:bottom w:w="100" w:type="dxa"/>
              <w:right w:w="120" w:type="dxa"/>
            </w:tcMar>
            <w:vAlign w:val="center"/>
          </w:tcPr>
          <w:p w14:paraId="5B76B7A8" w14:textId="77777777" w:rsidR="00FD0FE3" w:rsidRDefault="00000000">
            <w:pPr>
              <w:spacing w:after="0"/>
              <w:jc w:val="left"/>
              <w:rPr>
                <w:rFonts w:hint="eastAsia"/>
              </w:rPr>
            </w:pPr>
            <w:r>
              <w:rPr>
                <w:sz w:val="19"/>
              </w:rPr>
              <w:t>Liên kết địa phương, hiệp hội, doanh nghiệp và nhà sáng tạo</w:t>
            </w:r>
          </w:p>
        </w:tc>
        <w:tc>
          <w:tcPr>
            <w:tcW w:w="4320" w:type="dxa"/>
            <w:tcMar>
              <w:top w:w="100" w:type="dxa"/>
              <w:left w:w="120" w:type="dxa"/>
              <w:bottom w:w="100" w:type="dxa"/>
              <w:right w:w="120" w:type="dxa"/>
            </w:tcMar>
            <w:vAlign w:val="center"/>
          </w:tcPr>
          <w:p w14:paraId="7470A156" w14:textId="77777777" w:rsidR="00FD0FE3" w:rsidRDefault="00000000">
            <w:pPr>
              <w:spacing w:after="0"/>
              <w:jc w:val="left"/>
              <w:rPr>
                <w:rFonts w:hint="eastAsia"/>
              </w:rPr>
            </w:pPr>
            <w:r>
              <w:rPr>
                <w:sz w:val="19"/>
              </w:rPr>
              <w:t>Mở rộng độ phủ và nguồn lực</w:t>
            </w:r>
          </w:p>
        </w:tc>
      </w:tr>
    </w:tbl>
    <w:p w14:paraId="7DF2E230" w14:textId="77777777" w:rsidR="00FD0FE3" w:rsidRDefault="00FD0FE3">
      <w:pPr>
        <w:spacing w:after="0"/>
        <w:rPr>
          <w:rFonts w:hint="eastAsia"/>
        </w:rPr>
      </w:pPr>
    </w:p>
    <w:p w14:paraId="69DC51DB" w14:textId="77777777" w:rsidR="00FD0FE3" w:rsidRDefault="00000000">
      <w:pPr>
        <w:pStyle w:val="Heading2"/>
      </w:pPr>
      <w:r>
        <w:t>Đề xuất giá trị</w:t>
      </w:r>
    </w:p>
    <w:p w14:paraId="443D39AA" w14:textId="77777777" w:rsidR="00FD0FE3" w:rsidRDefault="00000000">
      <w:pPr>
        <w:pStyle w:val="ListBullet"/>
        <w:rPr>
          <w:rFonts w:hint="eastAsia"/>
        </w:rPr>
      </w:pPr>
      <w:r>
        <w:t>Với du khách: khám phá đúng nhu cầu, xây dựng hành trình thuận tiện và tiếp cận thông tin tin cậy.</w:t>
      </w:r>
    </w:p>
    <w:p w14:paraId="7BDA194D" w14:textId="77777777" w:rsidR="00FD0FE3" w:rsidRDefault="00000000">
      <w:pPr>
        <w:pStyle w:val="ListBullet"/>
        <w:rPr>
          <w:rFonts w:hint="eastAsia"/>
        </w:rPr>
      </w:pPr>
      <w:r>
        <w:t>Với doanh nghiệp: có showroom số, cơ hội truyền thông, tạo khách hàng tiềm năng và kết nối đối tác.</w:t>
      </w:r>
    </w:p>
    <w:p w14:paraId="7909AA69" w14:textId="77777777" w:rsidR="00FD0FE3" w:rsidRDefault="00000000">
      <w:pPr>
        <w:pStyle w:val="ListBullet"/>
        <w:rPr>
          <w:rFonts w:hint="eastAsia"/>
        </w:rPr>
      </w:pPr>
      <w:r>
        <w:t>Với địa phương: có kênh kể chuyện điểm đến, giới thiệu sự kiện, sản phẩm và dữ liệu phản hồi thị trường.</w:t>
      </w:r>
    </w:p>
    <w:p w14:paraId="02DB7FB3" w14:textId="77777777" w:rsidR="00FD0FE3" w:rsidRDefault="00000000">
      <w:pPr>
        <w:pStyle w:val="ListBullet"/>
        <w:rPr>
          <w:rFonts w:hint="eastAsia"/>
        </w:rPr>
      </w:pPr>
      <w:r>
        <w:t>Với cộng đồng: cùng gìn giữ di sản, lan tỏa bản sắc và ghi nhận đóng góp.</w:t>
      </w:r>
    </w:p>
    <w:p w14:paraId="39BEABC0" w14:textId="77777777" w:rsidR="00FD0FE3" w:rsidRDefault="00000000">
      <w:pPr>
        <w:pStyle w:val="ListBullet"/>
        <w:rPr>
          <w:rFonts w:hint="eastAsia"/>
        </w:rPr>
      </w:pPr>
      <w:r>
        <w:t>Với nền tảng: hình thành chu trình tăng trưởng nội dung → truy cập → hội viên → dữ liệu → kết nối → doanh thu → tái đầu tư nội dung.</w:t>
      </w:r>
    </w:p>
    <w:p w14:paraId="62CFC7A8" w14:textId="77777777" w:rsidR="00FD0FE3" w:rsidRDefault="00000000">
      <w:pPr>
        <w:pStyle w:val="Heading1"/>
      </w:pPr>
      <w:r>
        <w:lastRenderedPageBreak/>
        <w:t>Chương 1. Bối cảnh và cơ hội</w:t>
      </w:r>
    </w:p>
    <w:p w14:paraId="582B5FE1" w14:textId="77777777" w:rsidR="00FD0FE3" w:rsidRDefault="00000000">
      <w:pPr>
        <w:pStyle w:val="Heading2"/>
      </w:pPr>
      <w:r>
        <w:t>1.1. Du lịch bước vào thời đại “khám phá bằng dữ liệu”</w:t>
      </w:r>
    </w:p>
    <w:p w14:paraId="130A3181" w14:textId="77777777" w:rsidR="00FD0FE3" w:rsidRDefault="00000000">
      <w:pPr>
        <w:rPr>
          <w:rFonts w:hint="eastAsia"/>
        </w:rPr>
      </w:pPr>
      <w:r>
        <w:t>Hành trình của du khách bắt đầu từ tìm kiếm, video ngắn, bản đồ, đánh giá cộng đồng và tư vấn số. Vì vậy, năng lực số hóa câu chuyện địa phương đã trở thành một phần của năng lực cạnh tranh điểm đến. Nội dung phải vừa truyền cảm hứng, vừa có khả năng dẫn người dùng tới quyết định: đi đâu, khi nào, ở đâu, trải nghiệm gì và liên hệ ai.</w:t>
      </w:r>
    </w:p>
    <w:p w14:paraId="0919D185" w14:textId="77777777" w:rsidR="00FD0FE3" w:rsidRDefault="00000000">
      <w:pPr>
        <w:pStyle w:val="Heading2"/>
      </w:pPr>
      <w:r>
        <w:t>1.2. Khoảng trống cần giải quyết</w:t>
      </w:r>
    </w:p>
    <w:p w14:paraId="3E87A2E0" w14:textId="77777777" w:rsidR="00FD0FE3" w:rsidRDefault="00000000">
      <w:pPr>
        <w:pStyle w:val="ListBullet"/>
        <w:rPr>
          <w:rFonts w:hint="eastAsia"/>
        </w:rPr>
      </w:pPr>
      <w:r>
        <w:t>Thông tin du lịch phân tán, thiếu cấu trúc và khó xác minh.</w:t>
      </w:r>
    </w:p>
    <w:p w14:paraId="748030C1" w14:textId="77777777" w:rsidR="00FD0FE3" w:rsidRDefault="00000000">
      <w:pPr>
        <w:pStyle w:val="ListBullet"/>
        <w:rPr>
          <w:rFonts w:hint="eastAsia"/>
        </w:rPr>
      </w:pPr>
      <w:r>
        <w:t>Nhiều doanh nghiệp nhỏ chưa có hồ sơ số chuyên nghiệp hoặc nội dung đa ngôn ngữ.</w:t>
      </w:r>
    </w:p>
    <w:p w14:paraId="74DB63F5" w14:textId="77777777" w:rsidR="00FD0FE3" w:rsidRDefault="00000000">
      <w:pPr>
        <w:pStyle w:val="ListBullet"/>
        <w:rPr>
          <w:rFonts w:hint="eastAsia"/>
        </w:rPr>
      </w:pPr>
      <w:r>
        <w:t>Di sản và tri thức bản địa có nguy cơ chỉ tồn tại dưới dạng tư liệu rời rạc.</w:t>
      </w:r>
    </w:p>
    <w:p w14:paraId="1F9693FC" w14:textId="77777777" w:rsidR="00FD0FE3" w:rsidRDefault="00000000">
      <w:pPr>
        <w:pStyle w:val="ListBullet"/>
        <w:rPr>
          <w:rFonts w:hint="eastAsia"/>
        </w:rPr>
      </w:pPr>
      <w:r>
        <w:t>Hoạt động quảng bá thường tạo lượt xem nhưng chưa tạo được dữ liệu khách hàng và quan hệ hội viên.</w:t>
      </w:r>
    </w:p>
    <w:p w14:paraId="6EB7E643" w14:textId="77777777" w:rsidR="00FD0FE3" w:rsidRDefault="00000000">
      <w:pPr>
        <w:pStyle w:val="ListBullet"/>
        <w:rPr>
          <w:rFonts w:hint="eastAsia"/>
        </w:rPr>
      </w:pPr>
      <w:r>
        <w:t>Nền tảng số thiếu cơ chế kết nối giữa nội dung, đặt dịch vụ, sự kiện, hội viên và đo lường hiệu quả.</w:t>
      </w:r>
    </w:p>
    <w:p w14:paraId="20098FA1" w14:textId="77777777" w:rsidR="00FD0FE3" w:rsidRDefault="00000000">
      <w:pPr>
        <w:pStyle w:val="Heading2"/>
      </w:pPr>
      <w:r>
        <w:t>1.3. Nền tảng tham chiếu</w:t>
      </w:r>
    </w:p>
    <w:p w14:paraId="29D7CD8F" w14:textId="77777777" w:rsidR="00FD0FE3" w:rsidRDefault="00000000">
      <w:pPr>
        <w:rPr>
          <w:rFonts w:hint="eastAsia"/>
        </w:rPr>
      </w:pPr>
      <w:r>
        <w:t>Trang vtv8.vtv.vn hiện tự giới thiệu là “Chuyên trang Văn hóa, Di sản, Lịch sử và Du lịch” với thông điệp “Tôn vinh cội nguồn, kết nối thời đại”. Cấu trúc nội dung công khai bao gồm Văn hóa - Du lịch, Di sản - Lịch sử, Kinh tế &amp; Tài chính, Khám phá, Pháp luật &amp; Đời sống, Thể thao - Sức khỏe, Xe - Công nghệ và các chương trình/video VTV8. Đây là cơ sở tham chiếu phù hợp để VTV8.today phát triển chiều sâu về khám phá điểm đến và cộng đồng hội viên, khi có cơ chế hợp tác và phê duyệt phù hợp.</w:t>
      </w:r>
    </w:p>
    <w:p w14:paraId="56F5B805" w14:textId="77777777" w:rsidR="00FD0FE3" w:rsidRDefault="00000000">
      <w:pPr>
        <w:pStyle w:val="Heading1"/>
      </w:pPr>
      <w:r>
        <w:t>Chương 2. Tầm nhìn, sứ mệnh và định vị</w:t>
      </w:r>
    </w:p>
    <w:p w14:paraId="2BA18630" w14:textId="77777777" w:rsidR="00FD0FE3" w:rsidRDefault="00000000">
      <w:pPr>
        <w:pStyle w:val="Heading2"/>
      </w:pPr>
      <w:r>
        <w:t>2.1. Tầm nhìn</w:t>
      </w:r>
    </w:p>
    <w:p w14:paraId="6EA5A844" w14:textId="77777777" w:rsidR="00FD0FE3" w:rsidRDefault="00000000">
      <w:pPr>
        <w:rPr>
          <w:rFonts w:hint="eastAsia"/>
        </w:rPr>
      </w:pPr>
      <w:r>
        <w:t>Trở thành nền tảng số đáng tin cậy kết nối văn hóa, di sản, điểm đến và cộng đồng du lịch Việt Nam với công chúng trong nước và quốc tế.</w:t>
      </w:r>
    </w:p>
    <w:p w14:paraId="643527D2" w14:textId="77777777" w:rsidR="00FD0FE3" w:rsidRDefault="00000000">
      <w:pPr>
        <w:pStyle w:val="Heading2"/>
      </w:pPr>
      <w:r>
        <w:t>2.2. Sứ mệnh</w:t>
      </w:r>
    </w:p>
    <w:p w14:paraId="66458B83" w14:textId="77777777" w:rsidR="00FD0FE3" w:rsidRDefault="00000000">
      <w:pPr>
        <w:pStyle w:val="ListBullet"/>
        <w:rPr>
          <w:rFonts w:hint="eastAsia"/>
        </w:rPr>
      </w:pPr>
      <w:r>
        <w:t>Kể những câu chuyện có chiều sâu về vùng đất, con người và cội nguồn.</w:t>
      </w:r>
    </w:p>
    <w:p w14:paraId="150613D5" w14:textId="77777777" w:rsidR="00FD0FE3" w:rsidRDefault="00000000">
      <w:pPr>
        <w:pStyle w:val="ListBullet"/>
        <w:rPr>
          <w:rFonts w:hint="eastAsia"/>
        </w:rPr>
      </w:pPr>
      <w:r>
        <w:t>Hỗ trợ điểm đến và doanh nghiệp chuyển đổi từ “được biết đến” sang “được lựa chọn”.</w:t>
      </w:r>
    </w:p>
    <w:p w14:paraId="253393CB" w14:textId="77777777" w:rsidR="00FD0FE3" w:rsidRDefault="00000000">
      <w:pPr>
        <w:pStyle w:val="ListBullet"/>
        <w:rPr>
          <w:rFonts w:hint="eastAsia"/>
        </w:rPr>
      </w:pPr>
      <w:r>
        <w:lastRenderedPageBreak/>
        <w:t>Tạo cộng đồng hội viên cùng chia sẻ, hợp tác và kiến tạo giá trị.</w:t>
      </w:r>
    </w:p>
    <w:p w14:paraId="46B99C2D" w14:textId="77777777" w:rsidR="00FD0FE3" w:rsidRDefault="00000000">
      <w:pPr>
        <w:pStyle w:val="ListBullet"/>
        <w:rPr>
          <w:rFonts w:hint="eastAsia"/>
        </w:rPr>
      </w:pPr>
      <w:r>
        <w:t>Ứng dụng AI có trách nhiệm để cá nhân hóa khám phá và mở rộng khả năng tiếp cận đa ngôn ngữ.</w:t>
      </w:r>
    </w:p>
    <w:p w14:paraId="59A9447C" w14:textId="77777777" w:rsidR="00FD0FE3" w:rsidRDefault="00000000">
      <w:pPr>
        <w:pStyle w:val="Heading2"/>
      </w:pPr>
      <w:r>
        <w:t>2.3. Định vị thương hiệu</w:t>
      </w:r>
    </w:p>
    <w:tbl>
      <w:tblPr>
        <w:tblW w:w="0" w:type="auto"/>
        <w:jc w:val="center"/>
        <w:tblLayout w:type="fixed"/>
        <w:tblLook w:val="04A0" w:firstRow="1" w:lastRow="0" w:firstColumn="1" w:lastColumn="0" w:noHBand="0" w:noVBand="1"/>
      </w:tblPr>
      <w:tblGrid>
        <w:gridCol w:w="9360"/>
      </w:tblGrid>
      <w:tr w:rsidR="00FD0FE3" w14:paraId="3BFC2E20" w14:textId="77777777">
        <w:trPr>
          <w:jc w:val="center"/>
        </w:trPr>
        <w:tc>
          <w:tcPr>
            <w:tcW w:w="9360" w:type="dxa"/>
            <w:shd w:val="clear" w:color="auto" w:fill="EEF5F6"/>
            <w:tcMar>
              <w:top w:w="150" w:type="dxa"/>
              <w:left w:w="180" w:type="dxa"/>
              <w:bottom w:w="150" w:type="dxa"/>
              <w:right w:w="180" w:type="dxa"/>
            </w:tcMar>
          </w:tcPr>
          <w:p w14:paraId="4DB53697" w14:textId="77777777" w:rsidR="00FD0FE3" w:rsidRDefault="00000000">
            <w:pPr>
              <w:spacing w:after="0"/>
              <w:rPr>
                <w:rFonts w:hint="eastAsia"/>
              </w:rPr>
            </w:pPr>
            <w:r>
              <w:rPr>
                <w:b/>
                <w:color w:val="007C83"/>
              </w:rPr>
              <w:t xml:space="preserve">ĐỊNH VỊ ĐỀ XUẤT  </w:t>
            </w:r>
            <w:r>
              <w:t>Nền tảng nội dung và cộng đồng du lịch - văn hóa đáng tin cậy, nơi mỗi câu chuyện mở ra một hành trình và mỗi hội viên trở thành một điểm kết nối.</w:t>
            </w:r>
          </w:p>
        </w:tc>
      </w:tr>
    </w:tbl>
    <w:p w14:paraId="54825159" w14:textId="77777777" w:rsidR="00FD0FE3" w:rsidRDefault="00FD0FE3">
      <w:pPr>
        <w:spacing w:after="0"/>
        <w:rPr>
          <w:rFonts w:hint="eastAsia"/>
        </w:rPr>
      </w:pPr>
    </w:p>
    <w:tbl>
      <w:tblPr>
        <w:tblW w:w="0" w:type="auto"/>
        <w:jc w:val="center"/>
        <w:tblLayout w:type="fixed"/>
        <w:tblLook w:val="04A0" w:firstRow="1" w:lastRow="0" w:firstColumn="1" w:lastColumn="0" w:noHBand="0" w:noVBand="1"/>
      </w:tblPr>
      <w:tblGrid>
        <w:gridCol w:w="1728"/>
        <w:gridCol w:w="3816"/>
        <w:gridCol w:w="3816"/>
      </w:tblGrid>
      <w:tr w:rsidR="00FD0FE3" w14:paraId="651C4909" w14:textId="77777777">
        <w:trPr>
          <w:tblHeader/>
          <w:jc w:val="center"/>
        </w:trPr>
        <w:tc>
          <w:tcPr>
            <w:tcW w:w="1728" w:type="dxa"/>
            <w:shd w:val="clear" w:color="auto" w:fill="163A5F"/>
            <w:tcMar>
              <w:top w:w="100" w:type="dxa"/>
              <w:left w:w="120" w:type="dxa"/>
              <w:bottom w:w="100" w:type="dxa"/>
              <w:right w:w="120" w:type="dxa"/>
            </w:tcMar>
          </w:tcPr>
          <w:p w14:paraId="2677A75D" w14:textId="77777777" w:rsidR="00FD0FE3" w:rsidRDefault="00000000">
            <w:pPr>
              <w:jc w:val="center"/>
              <w:rPr>
                <w:rFonts w:hint="eastAsia"/>
              </w:rPr>
            </w:pPr>
            <w:r>
              <w:rPr>
                <w:b/>
                <w:color w:val="FFFFFF"/>
                <w:sz w:val="19"/>
              </w:rPr>
              <w:t>Thuộc tính</w:t>
            </w:r>
          </w:p>
        </w:tc>
        <w:tc>
          <w:tcPr>
            <w:tcW w:w="3816" w:type="dxa"/>
            <w:shd w:val="clear" w:color="auto" w:fill="163A5F"/>
            <w:tcMar>
              <w:top w:w="100" w:type="dxa"/>
              <w:left w:w="120" w:type="dxa"/>
              <w:bottom w:w="100" w:type="dxa"/>
              <w:right w:w="120" w:type="dxa"/>
            </w:tcMar>
          </w:tcPr>
          <w:p w14:paraId="575C6111" w14:textId="77777777" w:rsidR="00FD0FE3" w:rsidRDefault="00000000">
            <w:pPr>
              <w:jc w:val="center"/>
              <w:rPr>
                <w:rFonts w:hint="eastAsia"/>
              </w:rPr>
            </w:pPr>
            <w:r>
              <w:rPr>
                <w:b/>
                <w:color w:val="FFFFFF"/>
                <w:sz w:val="19"/>
              </w:rPr>
              <w:t>VTV8.today hướng tới</w:t>
            </w:r>
          </w:p>
        </w:tc>
        <w:tc>
          <w:tcPr>
            <w:tcW w:w="3816" w:type="dxa"/>
            <w:shd w:val="clear" w:color="auto" w:fill="163A5F"/>
            <w:tcMar>
              <w:top w:w="100" w:type="dxa"/>
              <w:left w:w="120" w:type="dxa"/>
              <w:bottom w:w="100" w:type="dxa"/>
              <w:right w:w="120" w:type="dxa"/>
            </w:tcMar>
          </w:tcPr>
          <w:p w14:paraId="0E04B18E" w14:textId="77777777" w:rsidR="00FD0FE3" w:rsidRDefault="00000000">
            <w:pPr>
              <w:jc w:val="center"/>
              <w:rPr>
                <w:rFonts w:hint="eastAsia"/>
              </w:rPr>
            </w:pPr>
            <w:r>
              <w:rPr>
                <w:b/>
                <w:color w:val="FFFFFF"/>
                <w:sz w:val="19"/>
              </w:rPr>
              <w:t>Không hướng tới</w:t>
            </w:r>
          </w:p>
        </w:tc>
      </w:tr>
      <w:tr w:rsidR="00FD0FE3" w14:paraId="6D94838E" w14:textId="77777777">
        <w:trPr>
          <w:jc w:val="center"/>
        </w:trPr>
        <w:tc>
          <w:tcPr>
            <w:tcW w:w="1728" w:type="dxa"/>
            <w:tcMar>
              <w:top w:w="100" w:type="dxa"/>
              <w:left w:w="120" w:type="dxa"/>
              <w:bottom w:w="100" w:type="dxa"/>
              <w:right w:w="120" w:type="dxa"/>
            </w:tcMar>
            <w:vAlign w:val="center"/>
          </w:tcPr>
          <w:p w14:paraId="092ABDCF" w14:textId="77777777" w:rsidR="00FD0FE3" w:rsidRDefault="00000000">
            <w:pPr>
              <w:spacing w:after="0"/>
              <w:jc w:val="center"/>
              <w:rPr>
                <w:rFonts w:hint="eastAsia"/>
              </w:rPr>
            </w:pPr>
            <w:r>
              <w:rPr>
                <w:sz w:val="19"/>
              </w:rPr>
              <w:t>Nội dung</w:t>
            </w:r>
          </w:p>
        </w:tc>
        <w:tc>
          <w:tcPr>
            <w:tcW w:w="3816" w:type="dxa"/>
            <w:tcMar>
              <w:top w:w="100" w:type="dxa"/>
              <w:left w:w="120" w:type="dxa"/>
              <w:bottom w:w="100" w:type="dxa"/>
              <w:right w:w="120" w:type="dxa"/>
            </w:tcMar>
            <w:vAlign w:val="center"/>
          </w:tcPr>
          <w:p w14:paraId="47C05204" w14:textId="77777777" w:rsidR="00FD0FE3" w:rsidRDefault="00000000">
            <w:pPr>
              <w:spacing w:after="0"/>
              <w:jc w:val="left"/>
              <w:rPr>
                <w:rFonts w:hint="eastAsia"/>
              </w:rPr>
            </w:pPr>
            <w:r>
              <w:rPr>
                <w:sz w:val="19"/>
              </w:rPr>
              <w:t>Tin cậy, giàu bản sắc, có chiều sâu và hữu ích</w:t>
            </w:r>
          </w:p>
        </w:tc>
        <w:tc>
          <w:tcPr>
            <w:tcW w:w="3816" w:type="dxa"/>
            <w:tcMar>
              <w:top w:w="100" w:type="dxa"/>
              <w:left w:w="120" w:type="dxa"/>
              <w:bottom w:w="100" w:type="dxa"/>
              <w:right w:w="120" w:type="dxa"/>
            </w:tcMar>
            <w:vAlign w:val="center"/>
          </w:tcPr>
          <w:p w14:paraId="3817368D" w14:textId="77777777" w:rsidR="00FD0FE3" w:rsidRDefault="00000000">
            <w:pPr>
              <w:spacing w:after="0"/>
              <w:jc w:val="left"/>
              <w:rPr>
                <w:rFonts w:hint="eastAsia"/>
              </w:rPr>
            </w:pPr>
            <w:r>
              <w:rPr>
                <w:sz w:val="19"/>
              </w:rPr>
              <w:t>Sao chép, giật gân, chạy theo số lượng</w:t>
            </w:r>
          </w:p>
        </w:tc>
      </w:tr>
      <w:tr w:rsidR="00FD0FE3" w14:paraId="0A328BB3" w14:textId="77777777">
        <w:trPr>
          <w:jc w:val="center"/>
        </w:trPr>
        <w:tc>
          <w:tcPr>
            <w:tcW w:w="1728" w:type="dxa"/>
            <w:shd w:val="clear" w:color="auto" w:fill="F7FAFA"/>
            <w:tcMar>
              <w:top w:w="100" w:type="dxa"/>
              <w:left w:w="120" w:type="dxa"/>
              <w:bottom w:w="100" w:type="dxa"/>
              <w:right w:w="120" w:type="dxa"/>
            </w:tcMar>
            <w:vAlign w:val="center"/>
          </w:tcPr>
          <w:p w14:paraId="7587D199" w14:textId="77777777" w:rsidR="00FD0FE3" w:rsidRDefault="00000000">
            <w:pPr>
              <w:spacing w:after="0"/>
              <w:jc w:val="center"/>
              <w:rPr>
                <w:rFonts w:hint="eastAsia"/>
              </w:rPr>
            </w:pPr>
            <w:r>
              <w:rPr>
                <w:sz w:val="19"/>
              </w:rPr>
              <w:t>Cộng đồng</w:t>
            </w:r>
          </w:p>
        </w:tc>
        <w:tc>
          <w:tcPr>
            <w:tcW w:w="3816" w:type="dxa"/>
            <w:shd w:val="clear" w:color="auto" w:fill="F7FAFA"/>
            <w:tcMar>
              <w:top w:w="100" w:type="dxa"/>
              <w:left w:w="120" w:type="dxa"/>
              <w:bottom w:w="100" w:type="dxa"/>
              <w:right w:w="120" w:type="dxa"/>
            </w:tcMar>
            <w:vAlign w:val="center"/>
          </w:tcPr>
          <w:p w14:paraId="7680D3E3" w14:textId="77777777" w:rsidR="00FD0FE3" w:rsidRDefault="00000000">
            <w:pPr>
              <w:spacing w:after="0"/>
              <w:jc w:val="left"/>
              <w:rPr>
                <w:rFonts w:hint="eastAsia"/>
              </w:rPr>
            </w:pPr>
            <w:r>
              <w:rPr>
                <w:sz w:val="19"/>
              </w:rPr>
              <w:t>Có hồ sơ, quyền lợi, trách nhiệm và tương tác thật</w:t>
            </w:r>
          </w:p>
        </w:tc>
        <w:tc>
          <w:tcPr>
            <w:tcW w:w="3816" w:type="dxa"/>
            <w:shd w:val="clear" w:color="auto" w:fill="F7FAFA"/>
            <w:tcMar>
              <w:top w:w="100" w:type="dxa"/>
              <w:left w:w="120" w:type="dxa"/>
              <w:bottom w:w="100" w:type="dxa"/>
              <w:right w:w="120" w:type="dxa"/>
            </w:tcMar>
            <w:vAlign w:val="center"/>
          </w:tcPr>
          <w:p w14:paraId="474DAEAA" w14:textId="77777777" w:rsidR="00FD0FE3" w:rsidRDefault="00000000">
            <w:pPr>
              <w:spacing w:after="0"/>
              <w:jc w:val="left"/>
              <w:rPr>
                <w:rFonts w:hint="eastAsia"/>
              </w:rPr>
            </w:pPr>
            <w:r>
              <w:rPr>
                <w:sz w:val="19"/>
              </w:rPr>
              <w:t>Danh sách đăng ký thụ động</w:t>
            </w:r>
          </w:p>
        </w:tc>
      </w:tr>
      <w:tr w:rsidR="00FD0FE3" w14:paraId="5A2AC1F0" w14:textId="77777777">
        <w:trPr>
          <w:jc w:val="center"/>
        </w:trPr>
        <w:tc>
          <w:tcPr>
            <w:tcW w:w="1728" w:type="dxa"/>
            <w:tcMar>
              <w:top w:w="100" w:type="dxa"/>
              <w:left w:w="120" w:type="dxa"/>
              <w:bottom w:w="100" w:type="dxa"/>
              <w:right w:w="120" w:type="dxa"/>
            </w:tcMar>
            <w:vAlign w:val="center"/>
          </w:tcPr>
          <w:p w14:paraId="502600A2" w14:textId="77777777" w:rsidR="00FD0FE3" w:rsidRDefault="00000000">
            <w:pPr>
              <w:spacing w:after="0"/>
              <w:jc w:val="center"/>
              <w:rPr>
                <w:rFonts w:hint="eastAsia"/>
              </w:rPr>
            </w:pPr>
            <w:r>
              <w:rPr>
                <w:sz w:val="19"/>
              </w:rPr>
              <w:t>Công nghệ</w:t>
            </w:r>
          </w:p>
        </w:tc>
        <w:tc>
          <w:tcPr>
            <w:tcW w:w="3816" w:type="dxa"/>
            <w:tcMar>
              <w:top w:w="100" w:type="dxa"/>
              <w:left w:w="120" w:type="dxa"/>
              <w:bottom w:w="100" w:type="dxa"/>
              <w:right w:w="120" w:type="dxa"/>
            </w:tcMar>
            <w:vAlign w:val="center"/>
          </w:tcPr>
          <w:p w14:paraId="5CF31FF1" w14:textId="77777777" w:rsidR="00FD0FE3" w:rsidRDefault="00000000">
            <w:pPr>
              <w:spacing w:after="0"/>
              <w:jc w:val="left"/>
              <w:rPr>
                <w:rFonts w:hint="eastAsia"/>
              </w:rPr>
            </w:pPr>
            <w:r>
              <w:rPr>
                <w:sz w:val="19"/>
              </w:rPr>
              <w:t>Đơn giản với người dùng, thông minh ở phía sau</w:t>
            </w:r>
          </w:p>
        </w:tc>
        <w:tc>
          <w:tcPr>
            <w:tcW w:w="3816" w:type="dxa"/>
            <w:tcMar>
              <w:top w:w="100" w:type="dxa"/>
              <w:left w:w="120" w:type="dxa"/>
              <w:bottom w:w="100" w:type="dxa"/>
              <w:right w:w="120" w:type="dxa"/>
            </w:tcMar>
            <w:vAlign w:val="center"/>
          </w:tcPr>
          <w:p w14:paraId="761D3943" w14:textId="77777777" w:rsidR="00FD0FE3" w:rsidRDefault="00000000">
            <w:pPr>
              <w:spacing w:after="0"/>
              <w:jc w:val="left"/>
              <w:rPr>
                <w:rFonts w:hint="eastAsia"/>
              </w:rPr>
            </w:pPr>
            <w:r>
              <w:rPr>
                <w:sz w:val="19"/>
              </w:rPr>
              <w:t>Phô diễn công nghệ thiếu giá trị</w:t>
            </w:r>
          </w:p>
        </w:tc>
      </w:tr>
      <w:tr w:rsidR="00FD0FE3" w14:paraId="0692D831" w14:textId="77777777">
        <w:trPr>
          <w:jc w:val="center"/>
        </w:trPr>
        <w:tc>
          <w:tcPr>
            <w:tcW w:w="1728" w:type="dxa"/>
            <w:shd w:val="clear" w:color="auto" w:fill="F7FAFA"/>
            <w:tcMar>
              <w:top w:w="100" w:type="dxa"/>
              <w:left w:w="120" w:type="dxa"/>
              <w:bottom w:w="100" w:type="dxa"/>
              <w:right w:w="120" w:type="dxa"/>
            </w:tcMar>
            <w:vAlign w:val="center"/>
          </w:tcPr>
          <w:p w14:paraId="355F051B" w14:textId="77777777" w:rsidR="00FD0FE3" w:rsidRDefault="00000000">
            <w:pPr>
              <w:spacing w:after="0"/>
              <w:jc w:val="center"/>
              <w:rPr>
                <w:rFonts w:hint="eastAsia"/>
              </w:rPr>
            </w:pPr>
            <w:r>
              <w:rPr>
                <w:sz w:val="19"/>
              </w:rPr>
              <w:t>Thương mại</w:t>
            </w:r>
          </w:p>
        </w:tc>
        <w:tc>
          <w:tcPr>
            <w:tcW w:w="3816" w:type="dxa"/>
            <w:shd w:val="clear" w:color="auto" w:fill="F7FAFA"/>
            <w:tcMar>
              <w:top w:w="100" w:type="dxa"/>
              <w:left w:w="120" w:type="dxa"/>
              <w:bottom w:w="100" w:type="dxa"/>
              <w:right w:w="120" w:type="dxa"/>
            </w:tcMar>
            <w:vAlign w:val="center"/>
          </w:tcPr>
          <w:p w14:paraId="1953AC63" w14:textId="77777777" w:rsidR="00FD0FE3" w:rsidRDefault="00000000">
            <w:pPr>
              <w:spacing w:after="0"/>
              <w:jc w:val="left"/>
              <w:rPr>
                <w:rFonts w:hint="eastAsia"/>
              </w:rPr>
            </w:pPr>
            <w:r>
              <w:rPr>
                <w:sz w:val="19"/>
              </w:rPr>
              <w:t>Minh bạch, có chọn lọc, phù hợp trải nghiệm</w:t>
            </w:r>
          </w:p>
        </w:tc>
        <w:tc>
          <w:tcPr>
            <w:tcW w:w="3816" w:type="dxa"/>
            <w:shd w:val="clear" w:color="auto" w:fill="F7FAFA"/>
            <w:tcMar>
              <w:top w:w="100" w:type="dxa"/>
              <w:left w:w="120" w:type="dxa"/>
              <w:bottom w:w="100" w:type="dxa"/>
              <w:right w:w="120" w:type="dxa"/>
            </w:tcMar>
            <w:vAlign w:val="center"/>
          </w:tcPr>
          <w:p w14:paraId="3A0901B2" w14:textId="77777777" w:rsidR="00FD0FE3" w:rsidRDefault="00000000">
            <w:pPr>
              <w:spacing w:after="0"/>
              <w:jc w:val="left"/>
              <w:rPr>
                <w:rFonts w:hint="eastAsia"/>
              </w:rPr>
            </w:pPr>
            <w:r>
              <w:rPr>
                <w:sz w:val="19"/>
              </w:rPr>
              <w:t>Quảng cáo dày đặc làm giảm niềm tin</w:t>
            </w:r>
          </w:p>
        </w:tc>
      </w:tr>
    </w:tbl>
    <w:p w14:paraId="4A7C9110" w14:textId="77777777" w:rsidR="00FD0FE3" w:rsidRDefault="00FD0FE3">
      <w:pPr>
        <w:spacing w:after="0"/>
        <w:rPr>
          <w:rFonts w:hint="eastAsia"/>
        </w:rPr>
      </w:pPr>
    </w:p>
    <w:p w14:paraId="27D5F4AC" w14:textId="77777777" w:rsidR="00FD0FE3" w:rsidRDefault="00000000">
      <w:pPr>
        <w:pStyle w:val="Heading1"/>
      </w:pPr>
      <w:r>
        <w:t>Chương 3. Kiến trúc hệ sinh thái VTV8.today</w:t>
      </w:r>
    </w:p>
    <w:p w14:paraId="56182680" w14:textId="77777777" w:rsidR="00FD0FE3" w:rsidRDefault="00000000">
      <w:pPr>
        <w:rPr>
          <w:rFonts w:hint="eastAsia"/>
        </w:rPr>
      </w:pPr>
      <w:r>
        <w:t>Hệ sinh thái được cấu trúc theo bốn lớp liên kết, tạo thành một vòng lặp tăng trưởng thay vì một website tin tức đơn lẻ.</w:t>
      </w:r>
    </w:p>
    <w:tbl>
      <w:tblPr>
        <w:tblW w:w="0" w:type="auto"/>
        <w:jc w:val="center"/>
        <w:tblLayout w:type="fixed"/>
        <w:tblLook w:val="04A0" w:firstRow="1" w:lastRow="0" w:firstColumn="1" w:lastColumn="0" w:noHBand="0" w:noVBand="1"/>
      </w:tblPr>
      <w:tblGrid>
        <w:gridCol w:w="1728"/>
        <w:gridCol w:w="3744"/>
        <w:gridCol w:w="3888"/>
      </w:tblGrid>
      <w:tr w:rsidR="00FD0FE3" w14:paraId="5B758678" w14:textId="77777777">
        <w:trPr>
          <w:tblHeader/>
          <w:jc w:val="center"/>
        </w:trPr>
        <w:tc>
          <w:tcPr>
            <w:tcW w:w="1728" w:type="dxa"/>
            <w:shd w:val="clear" w:color="auto" w:fill="163A5F"/>
            <w:tcMar>
              <w:top w:w="100" w:type="dxa"/>
              <w:left w:w="120" w:type="dxa"/>
              <w:bottom w:w="100" w:type="dxa"/>
              <w:right w:w="120" w:type="dxa"/>
            </w:tcMar>
          </w:tcPr>
          <w:p w14:paraId="7789E94B" w14:textId="77777777" w:rsidR="00FD0FE3" w:rsidRDefault="00000000">
            <w:pPr>
              <w:jc w:val="center"/>
              <w:rPr>
                <w:rFonts w:hint="eastAsia"/>
              </w:rPr>
            </w:pPr>
            <w:r>
              <w:rPr>
                <w:b/>
                <w:color w:val="FFFFFF"/>
                <w:sz w:val="19"/>
              </w:rPr>
              <w:t>Lớp</w:t>
            </w:r>
          </w:p>
        </w:tc>
        <w:tc>
          <w:tcPr>
            <w:tcW w:w="3744" w:type="dxa"/>
            <w:shd w:val="clear" w:color="auto" w:fill="163A5F"/>
            <w:tcMar>
              <w:top w:w="100" w:type="dxa"/>
              <w:left w:w="120" w:type="dxa"/>
              <w:bottom w:w="100" w:type="dxa"/>
              <w:right w:w="120" w:type="dxa"/>
            </w:tcMar>
          </w:tcPr>
          <w:p w14:paraId="00C7D890" w14:textId="77777777" w:rsidR="00FD0FE3" w:rsidRDefault="00000000">
            <w:pPr>
              <w:jc w:val="center"/>
              <w:rPr>
                <w:rFonts w:hint="eastAsia"/>
              </w:rPr>
            </w:pPr>
            <w:r>
              <w:rPr>
                <w:b/>
                <w:color w:val="FFFFFF"/>
                <w:sz w:val="19"/>
              </w:rPr>
              <w:t>Thành phần</w:t>
            </w:r>
          </w:p>
        </w:tc>
        <w:tc>
          <w:tcPr>
            <w:tcW w:w="3888" w:type="dxa"/>
            <w:shd w:val="clear" w:color="auto" w:fill="163A5F"/>
            <w:tcMar>
              <w:top w:w="100" w:type="dxa"/>
              <w:left w:w="120" w:type="dxa"/>
              <w:bottom w:w="100" w:type="dxa"/>
              <w:right w:w="120" w:type="dxa"/>
            </w:tcMar>
          </w:tcPr>
          <w:p w14:paraId="0DCBB899" w14:textId="77777777" w:rsidR="00FD0FE3" w:rsidRDefault="00000000">
            <w:pPr>
              <w:jc w:val="center"/>
              <w:rPr>
                <w:rFonts w:hint="eastAsia"/>
              </w:rPr>
            </w:pPr>
            <w:r>
              <w:rPr>
                <w:b/>
                <w:color w:val="FFFFFF"/>
                <w:sz w:val="19"/>
              </w:rPr>
              <w:t>Chức năng</w:t>
            </w:r>
          </w:p>
        </w:tc>
      </w:tr>
      <w:tr w:rsidR="00FD0FE3" w14:paraId="342D1011" w14:textId="77777777">
        <w:trPr>
          <w:jc w:val="center"/>
        </w:trPr>
        <w:tc>
          <w:tcPr>
            <w:tcW w:w="1728" w:type="dxa"/>
            <w:tcMar>
              <w:top w:w="100" w:type="dxa"/>
              <w:left w:w="120" w:type="dxa"/>
              <w:bottom w:w="100" w:type="dxa"/>
              <w:right w:w="120" w:type="dxa"/>
            </w:tcMar>
            <w:vAlign w:val="center"/>
          </w:tcPr>
          <w:p w14:paraId="46B49A79" w14:textId="77777777" w:rsidR="00FD0FE3" w:rsidRDefault="00000000">
            <w:pPr>
              <w:spacing w:after="0"/>
              <w:jc w:val="center"/>
              <w:rPr>
                <w:rFonts w:hint="eastAsia"/>
              </w:rPr>
            </w:pPr>
            <w:r>
              <w:rPr>
                <w:sz w:val="19"/>
              </w:rPr>
              <w:t>1. Nội dung</w:t>
            </w:r>
          </w:p>
        </w:tc>
        <w:tc>
          <w:tcPr>
            <w:tcW w:w="3744" w:type="dxa"/>
            <w:tcMar>
              <w:top w:w="100" w:type="dxa"/>
              <w:left w:w="120" w:type="dxa"/>
              <w:bottom w:w="100" w:type="dxa"/>
              <w:right w:w="120" w:type="dxa"/>
            </w:tcMar>
            <w:vAlign w:val="center"/>
          </w:tcPr>
          <w:p w14:paraId="1996F345" w14:textId="77777777" w:rsidR="00FD0FE3" w:rsidRDefault="00000000">
            <w:pPr>
              <w:spacing w:after="0"/>
              <w:jc w:val="left"/>
              <w:rPr>
                <w:rFonts w:hint="eastAsia"/>
              </w:rPr>
            </w:pPr>
            <w:r>
              <w:rPr>
                <w:sz w:val="19"/>
              </w:rPr>
              <w:t>Bài viết, video, podcast, bản đồ, cẩm nang, lịch sự kiện</w:t>
            </w:r>
          </w:p>
        </w:tc>
        <w:tc>
          <w:tcPr>
            <w:tcW w:w="3888" w:type="dxa"/>
            <w:tcMar>
              <w:top w:w="100" w:type="dxa"/>
              <w:left w:w="120" w:type="dxa"/>
              <w:bottom w:w="100" w:type="dxa"/>
              <w:right w:w="120" w:type="dxa"/>
            </w:tcMar>
            <w:vAlign w:val="center"/>
          </w:tcPr>
          <w:p w14:paraId="4EFF5357" w14:textId="77777777" w:rsidR="00FD0FE3" w:rsidRDefault="00000000">
            <w:pPr>
              <w:spacing w:after="0"/>
              <w:jc w:val="left"/>
              <w:rPr>
                <w:rFonts w:hint="eastAsia"/>
              </w:rPr>
            </w:pPr>
            <w:r>
              <w:rPr>
                <w:sz w:val="19"/>
              </w:rPr>
              <w:t>Thu hút, giáo dục, truyền cảm hứng</w:t>
            </w:r>
          </w:p>
        </w:tc>
      </w:tr>
      <w:tr w:rsidR="00FD0FE3" w14:paraId="00ACCC72" w14:textId="77777777">
        <w:trPr>
          <w:jc w:val="center"/>
        </w:trPr>
        <w:tc>
          <w:tcPr>
            <w:tcW w:w="1728" w:type="dxa"/>
            <w:shd w:val="clear" w:color="auto" w:fill="F7FAFA"/>
            <w:tcMar>
              <w:top w:w="100" w:type="dxa"/>
              <w:left w:w="120" w:type="dxa"/>
              <w:bottom w:w="100" w:type="dxa"/>
              <w:right w:w="120" w:type="dxa"/>
            </w:tcMar>
            <w:vAlign w:val="center"/>
          </w:tcPr>
          <w:p w14:paraId="3FCE1F63" w14:textId="77777777" w:rsidR="00FD0FE3" w:rsidRDefault="00000000">
            <w:pPr>
              <w:spacing w:after="0"/>
              <w:jc w:val="center"/>
              <w:rPr>
                <w:rFonts w:hint="eastAsia"/>
              </w:rPr>
            </w:pPr>
            <w:r>
              <w:rPr>
                <w:sz w:val="19"/>
              </w:rPr>
              <w:t>2. Hội viên</w:t>
            </w:r>
          </w:p>
        </w:tc>
        <w:tc>
          <w:tcPr>
            <w:tcW w:w="3744" w:type="dxa"/>
            <w:shd w:val="clear" w:color="auto" w:fill="F7FAFA"/>
            <w:tcMar>
              <w:top w:w="100" w:type="dxa"/>
              <w:left w:w="120" w:type="dxa"/>
              <w:bottom w:w="100" w:type="dxa"/>
              <w:right w:w="120" w:type="dxa"/>
            </w:tcMar>
            <w:vAlign w:val="center"/>
          </w:tcPr>
          <w:p w14:paraId="6196F02E" w14:textId="77777777" w:rsidR="00FD0FE3" w:rsidRDefault="00000000">
            <w:pPr>
              <w:spacing w:after="0"/>
              <w:jc w:val="left"/>
              <w:rPr>
                <w:rFonts w:hint="eastAsia"/>
              </w:rPr>
            </w:pPr>
            <w:r>
              <w:rPr>
                <w:sz w:val="19"/>
              </w:rPr>
              <w:t>Cá nhân, doanh nghiệp, điểm đến, địa phương, chuyên gia</w:t>
            </w:r>
          </w:p>
        </w:tc>
        <w:tc>
          <w:tcPr>
            <w:tcW w:w="3888" w:type="dxa"/>
            <w:shd w:val="clear" w:color="auto" w:fill="F7FAFA"/>
            <w:tcMar>
              <w:top w:w="100" w:type="dxa"/>
              <w:left w:w="120" w:type="dxa"/>
              <w:bottom w:w="100" w:type="dxa"/>
              <w:right w:w="120" w:type="dxa"/>
            </w:tcMar>
            <w:vAlign w:val="center"/>
          </w:tcPr>
          <w:p w14:paraId="7688FF08" w14:textId="77777777" w:rsidR="00FD0FE3" w:rsidRDefault="00000000">
            <w:pPr>
              <w:spacing w:after="0"/>
              <w:jc w:val="left"/>
              <w:rPr>
                <w:rFonts w:hint="eastAsia"/>
              </w:rPr>
            </w:pPr>
            <w:r>
              <w:rPr>
                <w:sz w:val="19"/>
              </w:rPr>
              <w:t>Xây cộng đồng và tạo nguồn lực</w:t>
            </w:r>
          </w:p>
        </w:tc>
      </w:tr>
      <w:tr w:rsidR="00FD0FE3" w14:paraId="5A59A164" w14:textId="77777777">
        <w:trPr>
          <w:jc w:val="center"/>
        </w:trPr>
        <w:tc>
          <w:tcPr>
            <w:tcW w:w="1728" w:type="dxa"/>
            <w:tcMar>
              <w:top w:w="100" w:type="dxa"/>
              <w:left w:w="120" w:type="dxa"/>
              <w:bottom w:w="100" w:type="dxa"/>
              <w:right w:w="120" w:type="dxa"/>
            </w:tcMar>
            <w:vAlign w:val="center"/>
          </w:tcPr>
          <w:p w14:paraId="002BF2AE" w14:textId="77777777" w:rsidR="00FD0FE3" w:rsidRDefault="00000000">
            <w:pPr>
              <w:spacing w:after="0"/>
              <w:jc w:val="center"/>
              <w:rPr>
                <w:rFonts w:hint="eastAsia"/>
              </w:rPr>
            </w:pPr>
            <w:r>
              <w:rPr>
                <w:sz w:val="19"/>
              </w:rPr>
              <w:t>3. Giao dịch/kết nối</w:t>
            </w:r>
          </w:p>
        </w:tc>
        <w:tc>
          <w:tcPr>
            <w:tcW w:w="3744" w:type="dxa"/>
            <w:tcMar>
              <w:top w:w="100" w:type="dxa"/>
              <w:left w:w="120" w:type="dxa"/>
              <w:bottom w:w="100" w:type="dxa"/>
              <w:right w:w="120" w:type="dxa"/>
            </w:tcMar>
            <w:vAlign w:val="center"/>
          </w:tcPr>
          <w:p w14:paraId="3109B8B5" w14:textId="77777777" w:rsidR="00FD0FE3" w:rsidRDefault="00000000">
            <w:pPr>
              <w:spacing w:after="0"/>
              <w:jc w:val="left"/>
              <w:rPr>
                <w:rFonts w:hint="eastAsia"/>
              </w:rPr>
            </w:pPr>
            <w:r>
              <w:rPr>
                <w:sz w:val="19"/>
              </w:rPr>
              <w:t>Yêu cầu tư vấn, đăng ký sự kiện, lead, ưu đãi, booking liên kết</w:t>
            </w:r>
          </w:p>
        </w:tc>
        <w:tc>
          <w:tcPr>
            <w:tcW w:w="3888" w:type="dxa"/>
            <w:tcMar>
              <w:top w:w="100" w:type="dxa"/>
              <w:left w:w="120" w:type="dxa"/>
              <w:bottom w:w="100" w:type="dxa"/>
              <w:right w:w="120" w:type="dxa"/>
            </w:tcMar>
            <w:vAlign w:val="center"/>
          </w:tcPr>
          <w:p w14:paraId="5CFFBF45" w14:textId="77777777" w:rsidR="00FD0FE3" w:rsidRDefault="00000000">
            <w:pPr>
              <w:spacing w:after="0"/>
              <w:jc w:val="left"/>
              <w:rPr>
                <w:rFonts w:hint="eastAsia"/>
              </w:rPr>
            </w:pPr>
            <w:r>
              <w:rPr>
                <w:sz w:val="19"/>
              </w:rPr>
              <w:t>Chuyển quan tâm thành hành động</w:t>
            </w:r>
          </w:p>
        </w:tc>
      </w:tr>
      <w:tr w:rsidR="00FD0FE3" w14:paraId="480FD586" w14:textId="77777777">
        <w:trPr>
          <w:jc w:val="center"/>
        </w:trPr>
        <w:tc>
          <w:tcPr>
            <w:tcW w:w="1728" w:type="dxa"/>
            <w:shd w:val="clear" w:color="auto" w:fill="F7FAFA"/>
            <w:tcMar>
              <w:top w:w="100" w:type="dxa"/>
              <w:left w:w="120" w:type="dxa"/>
              <w:bottom w:w="100" w:type="dxa"/>
              <w:right w:w="120" w:type="dxa"/>
            </w:tcMar>
            <w:vAlign w:val="center"/>
          </w:tcPr>
          <w:p w14:paraId="3B9165AD" w14:textId="77777777" w:rsidR="00FD0FE3" w:rsidRDefault="00000000">
            <w:pPr>
              <w:spacing w:after="0"/>
              <w:jc w:val="center"/>
              <w:rPr>
                <w:rFonts w:hint="eastAsia"/>
              </w:rPr>
            </w:pPr>
            <w:r>
              <w:rPr>
                <w:sz w:val="19"/>
              </w:rPr>
              <w:t>4. Dữ liệu &amp; AI</w:t>
            </w:r>
          </w:p>
        </w:tc>
        <w:tc>
          <w:tcPr>
            <w:tcW w:w="3744" w:type="dxa"/>
            <w:shd w:val="clear" w:color="auto" w:fill="F7FAFA"/>
            <w:tcMar>
              <w:top w:w="100" w:type="dxa"/>
              <w:left w:w="120" w:type="dxa"/>
              <w:bottom w:w="100" w:type="dxa"/>
              <w:right w:w="120" w:type="dxa"/>
            </w:tcMar>
            <w:vAlign w:val="center"/>
          </w:tcPr>
          <w:p w14:paraId="53F66A59" w14:textId="77777777" w:rsidR="00FD0FE3" w:rsidRDefault="00000000">
            <w:pPr>
              <w:spacing w:after="0"/>
              <w:jc w:val="left"/>
              <w:rPr>
                <w:rFonts w:hint="eastAsia"/>
              </w:rPr>
            </w:pPr>
            <w:r>
              <w:rPr>
                <w:sz w:val="19"/>
              </w:rPr>
              <w:t xml:space="preserve">Kho tri thức, tìm kiếm, gợi ý, phân tích, trợ </w:t>
            </w:r>
            <w:r>
              <w:rPr>
                <w:sz w:val="19"/>
              </w:rPr>
              <w:lastRenderedPageBreak/>
              <w:t>lý đa ngôn ngữ</w:t>
            </w:r>
          </w:p>
        </w:tc>
        <w:tc>
          <w:tcPr>
            <w:tcW w:w="3888" w:type="dxa"/>
            <w:shd w:val="clear" w:color="auto" w:fill="F7FAFA"/>
            <w:tcMar>
              <w:top w:w="100" w:type="dxa"/>
              <w:left w:w="120" w:type="dxa"/>
              <w:bottom w:w="100" w:type="dxa"/>
              <w:right w:w="120" w:type="dxa"/>
            </w:tcMar>
            <w:vAlign w:val="center"/>
          </w:tcPr>
          <w:p w14:paraId="2F5AC3A1" w14:textId="77777777" w:rsidR="00FD0FE3" w:rsidRDefault="00000000">
            <w:pPr>
              <w:spacing w:after="0"/>
              <w:jc w:val="left"/>
              <w:rPr>
                <w:rFonts w:hint="eastAsia"/>
              </w:rPr>
            </w:pPr>
            <w:r>
              <w:rPr>
                <w:sz w:val="19"/>
              </w:rPr>
              <w:lastRenderedPageBreak/>
              <w:t>Cá nhân hóa và tối ưu vận hành</w:t>
            </w:r>
          </w:p>
        </w:tc>
      </w:tr>
    </w:tbl>
    <w:p w14:paraId="227F4DF3" w14:textId="77777777" w:rsidR="00FD0FE3" w:rsidRDefault="00FD0FE3">
      <w:pPr>
        <w:spacing w:after="0"/>
        <w:rPr>
          <w:rFonts w:hint="eastAsia"/>
        </w:rPr>
      </w:pPr>
    </w:p>
    <w:p w14:paraId="08DE15B5" w14:textId="77777777" w:rsidR="00FD0FE3" w:rsidRDefault="00000000">
      <w:pPr>
        <w:pStyle w:val="Heading2"/>
      </w:pPr>
      <w:r>
        <w:t>3.1. Vòng lặp giá trị</w:t>
      </w:r>
    </w:p>
    <w:p w14:paraId="4AF37D98" w14:textId="77777777" w:rsidR="00FD0FE3" w:rsidRDefault="00000000">
      <w:pPr>
        <w:pStyle w:val="ListNumber"/>
        <w:rPr>
          <w:rFonts w:hint="eastAsia"/>
        </w:rPr>
      </w:pPr>
      <w:r>
        <w:t>Sản xuất và tuyển chọn nội dung chất lượng.</w:t>
      </w:r>
    </w:p>
    <w:p w14:paraId="7A261CF0" w14:textId="77777777" w:rsidR="00FD0FE3" w:rsidRDefault="00000000">
      <w:pPr>
        <w:pStyle w:val="ListNumber"/>
        <w:rPr>
          <w:rFonts w:hint="eastAsia"/>
        </w:rPr>
      </w:pPr>
      <w:r>
        <w:t>Phân phối trên web, truyền hình, mạng xã hội và đối tác.</w:t>
      </w:r>
    </w:p>
    <w:p w14:paraId="23311288" w14:textId="77777777" w:rsidR="00FD0FE3" w:rsidRDefault="00000000">
      <w:pPr>
        <w:pStyle w:val="ListNumber"/>
        <w:rPr>
          <w:rFonts w:hint="eastAsia"/>
        </w:rPr>
      </w:pPr>
      <w:r>
        <w:t>Thu hút người dùng đăng ký, lưu hành trình, tham gia sự kiện hoặc để lại nhu cầu.</w:t>
      </w:r>
    </w:p>
    <w:p w14:paraId="2CA0C240" w14:textId="77777777" w:rsidR="00FD0FE3" w:rsidRDefault="00000000">
      <w:pPr>
        <w:pStyle w:val="ListNumber"/>
        <w:rPr>
          <w:rFonts w:hint="eastAsia"/>
        </w:rPr>
      </w:pPr>
      <w:r>
        <w:t>Kết nối nhu cầu với hội viên phù hợp.</w:t>
      </w:r>
    </w:p>
    <w:p w14:paraId="2E48D8BC" w14:textId="77777777" w:rsidR="00FD0FE3" w:rsidRDefault="00000000">
      <w:pPr>
        <w:pStyle w:val="ListNumber"/>
        <w:rPr>
          <w:rFonts w:hint="eastAsia"/>
        </w:rPr>
      </w:pPr>
      <w:r>
        <w:t>Đo lường phản hồi để cải thiện nội dung, sản phẩm và trải nghiệm.</w:t>
      </w:r>
    </w:p>
    <w:p w14:paraId="3BAF62B6" w14:textId="77777777" w:rsidR="00FD0FE3" w:rsidRDefault="00000000">
      <w:pPr>
        <w:pStyle w:val="ListNumber"/>
        <w:rPr>
          <w:rFonts w:hint="eastAsia"/>
        </w:rPr>
      </w:pPr>
      <w:r>
        <w:t>Tái đầu tư nguồn lực vào nội dung và cộng đồng.</w:t>
      </w:r>
    </w:p>
    <w:p w14:paraId="526AC5B8" w14:textId="77777777" w:rsidR="00FD0FE3" w:rsidRDefault="00000000">
      <w:pPr>
        <w:pStyle w:val="Heading1"/>
      </w:pPr>
      <w:r>
        <w:t>Chương 4. Trụ cột nội dung du lịch - văn hóa - di sản</w:t>
      </w:r>
    </w:p>
    <w:tbl>
      <w:tblPr>
        <w:tblW w:w="0" w:type="auto"/>
        <w:jc w:val="center"/>
        <w:tblLayout w:type="fixed"/>
        <w:tblLook w:val="04A0" w:firstRow="1" w:lastRow="0" w:firstColumn="1" w:lastColumn="0" w:noHBand="0" w:noVBand="1"/>
      </w:tblPr>
      <w:tblGrid>
        <w:gridCol w:w="1728"/>
        <w:gridCol w:w="3888"/>
        <w:gridCol w:w="3744"/>
      </w:tblGrid>
      <w:tr w:rsidR="00FD0FE3" w14:paraId="1C0BC7BA" w14:textId="77777777">
        <w:trPr>
          <w:tblHeader/>
          <w:jc w:val="center"/>
        </w:trPr>
        <w:tc>
          <w:tcPr>
            <w:tcW w:w="1728" w:type="dxa"/>
            <w:shd w:val="clear" w:color="auto" w:fill="163A5F"/>
            <w:tcMar>
              <w:top w:w="100" w:type="dxa"/>
              <w:left w:w="120" w:type="dxa"/>
              <w:bottom w:w="100" w:type="dxa"/>
              <w:right w:w="120" w:type="dxa"/>
            </w:tcMar>
          </w:tcPr>
          <w:p w14:paraId="6530095F" w14:textId="77777777" w:rsidR="00FD0FE3" w:rsidRDefault="00000000">
            <w:pPr>
              <w:jc w:val="center"/>
              <w:rPr>
                <w:rFonts w:hint="eastAsia"/>
              </w:rPr>
            </w:pPr>
            <w:r>
              <w:rPr>
                <w:b/>
                <w:color w:val="FFFFFF"/>
                <w:sz w:val="19"/>
              </w:rPr>
              <w:t>Trụ cột</w:t>
            </w:r>
          </w:p>
        </w:tc>
        <w:tc>
          <w:tcPr>
            <w:tcW w:w="3888" w:type="dxa"/>
            <w:shd w:val="clear" w:color="auto" w:fill="163A5F"/>
            <w:tcMar>
              <w:top w:w="100" w:type="dxa"/>
              <w:left w:w="120" w:type="dxa"/>
              <w:bottom w:w="100" w:type="dxa"/>
              <w:right w:w="120" w:type="dxa"/>
            </w:tcMar>
          </w:tcPr>
          <w:p w14:paraId="7EE46011" w14:textId="77777777" w:rsidR="00FD0FE3" w:rsidRDefault="00000000">
            <w:pPr>
              <w:jc w:val="center"/>
              <w:rPr>
                <w:rFonts w:hint="eastAsia"/>
              </w:rPr>
            </w:pPr>
            <w:r>
              <w:rPr>
                <w:b/>
                <w:color w:val="FFFFFF"/>
                <w:sz w:val="19"/>
              </w:rPr>
              <w:t>Dạng nội dung chủ đạo</w:t>
            </w:r>
          </w:p>
        </w:tc>
        <w:tc>
          <w:tcPr>
            <w:tcW w:w="3744" w:type="dxa"/>
            <w:shd w:val="clear" w:color="auto" w:fill="163A5F"/>
            <w:tcMar>
              <w:top w:w="100" w:type="dxa"/>
              <w:left w:w="120" w:type="dxa"/>
              <w:bottom w:w="100" w:type="dxa"/>
              <w:right w:w="120" w:type="dxa"/>
            </w:tcMar>
          </w:tcPr>
          <w:p w14:paraId="1A467539" w14:textId="77777777" w:rsidR="00FD0FE3" w:rsidRDefault="00000000">
            <w:pPr>
              <w:jc w:val="center"/>
              <w:rPr>
                <w:rFonts w:hint="eastAsia"/>
              </w:rPr>
            </w:pPr>
            <w:r>
              <w:rPr>
                <w:b/>
                <w:color w:val="FFFFFF"/>
                <w:sz w:val="19"/>
              </w:rPr>
              <w:t>Hành động mong muốn</w:t>
            </w:r>
          </w:p>
        </w:tc>
      </w:tr>
      <w:tr w:rsidR="00FD0FE3" w14:paraId="18D73523" w14:textId="77777777">
        <w:trPr>
          <w:jc w:val="center"/>
        </w:trPr>
        <w:tc>
          <w:tcPr>
            <w:tcW w:w="1728" w:type="dxa"/>
            <w:tcMar>
              <w:top w:w="100" w:type="dxa"/>
              <w:left w:w="120" w:type="dxa"/>
              <w:bottom w:w="100" w:type="dxa"/>
              <w:right w:w="120" w:type="dxa"/>
            </w:tcMar>
            <w:vAlign w:val="center"/>
          </w:tcPr>
          <w:p w14:paraId="0AF9F102" w14:textId="77777777" w:rsidR="00FD0FE3" w:rsidRDefault="00000000">
            <w:pPr>
              <w:spacing w:after="0"/>
              <w:jc w:val="center"/>
              <w:rPr>
                <w:rFonts w:hint="eastAsia"/>
              </w:rPr>
            </w:pPr>
            <w:r>
              <w:rPr>
                <w:sz w:val="19"/>
              </w:rPr>
              <w:t>Điểm đến</w:t>
            </w:r>
          </w:p>
        </w:tc>
        <w:tc>
          <w:tcPr>
            <w:tcW w:w="3888" w:type="dxa"/>
            <w:tcMar>
              <w:top w:w="100" w:type="dxa"/>
              <w:left w:w="120" w:type="dxa"/>
              <w:bottom w:w="100" w:type="dxa"/>
              <w:right w:w="120" w:type="dxa"/>
            </w:tcMar>
            <w:vAlign w:val="center"/>
          </w:tcPr>
          <w:p w14:paraId="319F8350" w14:textId="77777777" w:rsidR="00FD0FE3" w:rsidRDefault="00000000">
            <w:pPr>
              <w:spacing w:after="0"/>
              <w:jc w:val="left"/>
              <w:rPr>
                <w:rFonts w:hint="eastAsia"/>
              </w:rPr>
            </w:pPr>
            <w:r>
              <w:rPr>
                <w:sz w:val="19"/>
              </w:rPr>
              <w:t>Hồ sơ địa danh, mùa đẹp, bản đồ, lịch trình</w:t>
            </w:r>
          </w:p>
        </w:tc>
        <w:tc>
          <w:tcPr>
            <w:tcW w:w="3744" w:type="dxa"/>
            <w:tcMar>
              <w:top w:w="100" w:type="dxa"/>
              <w:left w:w="120" w:type="dxa"/>
              <w:bottom w:w="100" w:type="dxa"/>
              <w:right w:w="120" w:type="dxa"/>
            </w:tcMar>
            <w:vAlign w:val="center"/>
          </w:tcPr>
          <w:p w14:paraId="4F7D66A2" w14:textId="77777777" w:rsidR="00FD0FE3" w:rsidRDefault="00000000">
            <w:pPr>
              <w:spacing w:after="0"/>
              <w:jc w:val="left"/>
              <w:rPr>
                <w:rFonts w:hint="eastAsia"/>
              </w:rPr>
            </w:pPr>
            <w:r>
              <w:rPr>
                <w:sz w:val="19"/>
              </w:rPr>
              <w:t>Lưu, chia sẻ, lập hành trình</w:t>
            </w:r>
          </w:p>
        </w:tc>
      </w:tr>
      <w:tr w:rsidR="00FD0FE3" w14:paraId="7C72FDEF" w14:textId="77777777">
        <w:trPr>
          <w:jc w:val="center"/>
        </w:trPr>
        <w:tc>
          <w:tcPr>
            <w:tcW w:w="1728" w:type="dxa"/>
            <w:shd w:val="clear" w:color="auto" w:fill="F7FAFA"/>
            <w:tcMar>
              <w:top w:w="100" w:type="dxa"/>
              <w:left w:w="120" w:type="dxa"/>
              <w:bottom w:w="100" w:type="dxa"/>
              <w:right w:w="120" w:type="dxa"/>
            </w:tcMar>
            <w:vAlign w:val="center"/>
          </w:tcPr>
          <w:p w14:paraId="131E42DB" w14:textId="77777777" w:rsidR="00FD0FE3" w:rsidRDefault="00000000">
            <w:pPr>
              <w:spacing w:after="0"/>
              <w:jc w:val="center"/>
              <w:rPr>
                <w:rFonts w:hint="eastAsia"/>
              </w:rPr>
            </w:pPr>
            <w:r>
              <w:rPr>
                <w:sz w:val="19"/>
              </w:rPr>
              <w:t>Di sản &amp; lịch sử</w:t>
            </w:r>
          </w:p>
        </w:tc>
        <w:tc>
          <w:tcPr>
            <w:tcW w:w="3888" w:type="dxa"/>
            <w:shd w:val="clear" w:color="auto" w:fill="F7FAFA"/>
            <w:tcMar>
              <w:top w:w="100" w:type="dxa"/>
              <w:left w:w="120" w:type="dxa"/>
              <w:bottom w:w="100" w:type="dxa"/>
              <w:right w:w="120" w:type="dxa"/>
            </w:tcMar>
            <w:vAlign w:val="center"/>
          </w:tcPr>
          <w:p w14:paraId="0AF77572" w14:textId="77777777" w:rsidR="00FD0FE3" w:rsidRDefault="00000000">
            <w:pPr>
              <w:spacing w:after="0"/>
              <w:jc w:val="left"/>
              <w:rPr>
                <w:rFonts w:hint="eastAsia"/>
              </w:rPr>
            </w:pPr>
            <w:r>
              <w:rPr>
                <w:sz w:val="19"/>
              </w:rPr>
              <w:t>Câu chuyện nguồn gốc, nhân vật, tư liệu, tuyến di sản</w:t>
            </w:r>
          </w:p>
        </w:tc>
        <w:tc>
          <w:tcPr>
            <w:tcW w:w="3744" w:type="dxa"/>
            <w:shd w:val="clear" w:color="auto" w:fill="F7FAFA"/>
            <w:tcMar>
              <w:top w:w="100" w:type="dxa"/>
              <w:left w:w="120" w:type="dxa"/>
              <w:bottom w:w="100" w:type="dxa"/>
              <w:right w:w="120" w:type="dxa"/>
            </w:tcMar>
            <w:vAlign w:val="center"/>
          </w:tcPr>
          <w:p w14:paraId="52615E7F" w14:textId="77777777" w:rsidR="00FD0FE3" w:rsidRDefault="00000000">
            <w:pPr>
              <w:spacing w:after="0"/>
              <w:jc w:val="left"/>
              <w:rPr>
                <w:rFonts w:hint="eastAsia"/>
              </w:rPr>
            </w:pPr>
            <w:r>
              <w:rPr>
                <w:sz w:val="19"/>
              </w:rPr>
              <w:t>Tìm hiểu, trải nghiệm có trách nhiệm</w:t>
            </w:r>
          </w:p>
        </w:tc>
      </w:tr>
      <w:tr w:rsidR="00FD0FE3" w14:paraId="7682AC5A" w14:textId="77777777">
        <w:trPr>
          <w:jc w:val="center"/>
        </w:trPr>
        <w:tc>
          <w:tcPr>
            <w:tcW w:w="1728" w:type="dxa"/>
            <w:tcMar>
              <w:top w:w="100" w:type="dxa"/>
              <w:left w:w="120" w:type="dxa"/>
              <w:bottom w:w="100" w:type="dxa"/>
              <w:right w:w="120" w:type="dxa"/>
            </w:tcMar>
            <w:vAlign w:val="center"/>
          </w:tcPr>
          <w:p w14:paraId="6284A4D2" w14:textId="77777777" w:rsidR="00FD0FE3" w:rsidRDefault="00000000">
            <w:pPr>
              <w:spacing w:after="0"/>
              <w:jc w:val="center"/>
              <w:rPr>
                <w:rFonts w:hint="eastAsia"/>
              </w:rPr>
            </w:pPr>
            <w:r>
              <w:rPr>
                <w:sz w:val="19"/>
              </w:rPr>
              <w:t>Văn hóa &amp; con người</w:t>
            </w:r>
          </w:p>
        </w:tc>
        <w:tc>
          <w:tcPr>
            <w:tcW w:w="3888" w:type="dxa"/>
            <w:tcMar>
              <w:top w:w="100" w:type="dxa"/>
              <w:left w:w="120" w:type="dxa"/>
              <w:bottom w:w="100" w:type="dxa"/>
              <w:right w:w="120" w:type="dxa"/>
            </w:tcMar>
            <w:vAlign w:val="center"/>
          </w:tcPr>
          <w:p w14:paraId="15B3F4D1" w14:textId="77777777" w:rsidR="00FD0FE3" w:rsidRDefault="00000000">
            <w:pPr>
              <w:spacing w:after="0"/>
              <w:jc w:val="left"/>
              <w:rPr>
                <w:rFonts w:hint="eastAsia"/>
              </w:rPr>
            </w:pPr>
            <w:r>
              <w:rPr>
                <w:sz w:val="19"/>
              </w:rPr>
              <w:t>Nghệ nhân, lễ hội, nghệ thuật, đời sống</w:t>
            </w:r>
          </w:p>
        </w:tc>
        <w:tc>
          <w:tcPr>
            <w:tcW w:w="3744" w:type="dxa"/>
            <w:tcMar>
              <w:top w:w="100" w:type="dxa"/>
              <w:left w:w="120" w:type="dxa"/>
              <w:bottom w:w="100" w:type="dxa"/>
              <w:right w:w="120" w:type="dxa"/>
            </w:tcMar>
            <w:vAlign w:val="center"/>
          </w:tcPr>
          <w:p w14:paraId="33C3B850" w14:textId="77777777" w:rsidR="00FD0FE3" w:rsidRDefault="00000000">
            <w:pPr>
              <w:spacing w:after="0"/>
              <w:jc w:val="left"/>
              <w:rPr>
                <w:rFonts w:hint="eastAsia"/>
              </w:rPr>
            </w:pPr>
            <w:r>
              <w:rPr>
                <w:sz w:val="19"/>
              </w:rPr>
              <w:t>Theo dõi, tham dự, ủng hộ</w:t>
            </w:r>
          </w:p>
        </w:tc>
      </w:tr>
      <w:tr w:rsidR="00FD0FE3" w14:paraId="0C676FBF" w14:textId="77777777">
        <w:trPr>
          <w:jc w:val="center"/>
        </w:trPr>
        <w:tc>
          <w:tcPr>
            <w:tcW w:w="1728" w:type="dxa"/>
            <w:shd w:val="clear" w:color="auto" w:fill="F7FAFA"/>
            <w:tcMar>
              <w:top w:w="100" w:type="dxa"/>
              <w:left w:w="120" w:type="dxa"/>
              <w:bottom w:w="100" w:type="dxa"/>
              <w:right w:w="120" w:type="dxa"/>
            </w:tcMar>
            <w:vAlign w:val="center"/>
          </w:tcPr>
          <w:p w14:paraId="0E1AE9FE" w14:textId="77777777" w:rsidR="00FD0FE3" w:rsidRDefault="00000000">
            <w:pPr>
              <w:spacing w:after="0"/>
              <w:jc w:val="center"/>
              <w:rPr>
                <w:rFonts w:hint="eastAsia"/>
              </w:rPr>
            </w:pPr>
            <w:r>
              <w:rPr>
                <w:sz w:val="19"/>
              </w:rPr>
              <w:t>Ẩm thực</w:t>
            </w:r>
          </w:p>
        </w:tc>
        <w:tc>
          <w:tcPr>
            <w:tcW w:w="3888" w:type="dxa"/>
            <w:shd w:val="clear" w:color="auto" w:fill="F7FAFA"/>
            <w:tcMar>
              <w:top w:w="100" w:type="dxa"/>
              <w:left w:w="120" w:type="dxa"/>
              <w:bottom w:w="100" w:type="dxa"/>
              <w:right w:w="120" w:type="dxa"/>
            </w:tcMar>
            <w:vAlign w:val="center"/>
          </w:tcPr>
          <w:p w14:paraId="398F5AF7" w14:textId="77777777" w:rsidR="00FD0FE3" w:rsidRDefault="00000000">
            <w:pPr>
              <w:spacing w:after="0"/>
              <w:jc w:val="left"/>
              <w:rPr>
                <w:rFonts w:hint="eastAsia"/>
              </w:rPr>
            </w:pPr>
            <w:r>
              <w:rPr>
                <w:sz w:val="19"/>
              </w:rPr>
              <w:t>Món ăn, nguyên liệu, địa chỉ, câu chuyện vùng miền</w:t>
            </w:r>
          </w:p>
        </w:tc>
        <w:tc>
          <w:tcPr>
            <w:tcW w:w="3744" w:type="dxa"/>
            <w:shd w:val="clear" w:color="auto" w:fill="F7FAFA"/>
            <w:tcMar>
              <w:top w:w="100" w:type="dxa"/>
              <w:left w:w="120" w:type="dxa"/>
              <w:bottom w:w="100" w:type="dxa"/>
              <w:right w:w="120" w:type="dxa"/>
            </w:tcMar>
            <w:vAlign w:val="center"/>
          </w:tcPr>
          <w:p w14:paraId="4BA17738" w14:textId="77777777" w:rsidR="00FD0FE3" w:rsidRDefault="00000000">
            <w:pPr>
              <w:spacing w:after="0"/>
              <w:jc w:val="left"/>
              <w:rPr>
                <w:rFonts w:hint="eastAsia"/>
              </w:rPr>
            </w:pPr>
            <w:r>
              <w:rPr>
                <w:sz w:val="19"/>
              </w:rPr>
              <w:t>Khám phá, đặt chỗ, mua sản phẩm</w:t>
            </w:r>
          </w:p>
        </w:tc>
      </w:tr>
      <w:tr w:rsidR="00FD0FE3" w14:paraId="44C90672" w14:textId="77777777">
        <w:trPr>
          <w:jc w:val="center"/>
        </w:trPr>
        <w:tc>
          <w:tcPr>
            <w:tcW w:w="1728" w:type="dxa"/>
            <w:tcMar>
              <w:top w:w="100" w:type="dxa"/>
              <w:left w:w="120" w:type="dxa"/>
              <w:bottom w:w="100" w:type="dxa"/>
              <w:right w:w="120" w:type="dxa"/>
            </w:tcMar>
            <w:vAlign w:val="center"/>
          </w:tcPr>
          <w:p w14:paraId="7736A20A" w14:textId="77777777" w:rsidR="00FD0FE3" w:rsidRDefault="00000000">
            <w:pPr>
              <w:spacing w:after="0"/>
              <w:jc w:val="center"/>
              <w:rPr>
                <w:rFonts w:hint="eastAsia"/>
              </w:rPr>
            </w:pPr>
            <w:r>
              <w:rPr>
                <w:sz w:val="19"/>
              </w:rPr>
              <w:t>Sự kiện</w:t>
            </w:r>
          </w:p>
        </w:tc>
        <w:tc>
          <w:tcPr>
            <w:tcW w:w="3888" w:type="dxa"/>
            <w:tcMar>
              <w:top w:w="100" w:type="dxa"/>
              <w:left w:w="120" w:type="dxa"/>
              <w:bottom w:w="100" w:type="dxa"/>
              <w:right w:w="120" w:type="dxa"/>
            </w:tcMar>
            <w:vAlign w:val="center"/>
          </w:tcPr>
          <w:p w14:paraId="05F3478E" w14:textId="77777777" w:rsidR="00FD0FE3" w:rsidRDefault="00000000">
            <w:pPr>
              <w:spacing w:after="0"/>
              <w:jc w:val="left"/>
              <w:rPr>
                <w:rFonts w:hint="eastAsia"/>
              </w:rPr>
            </w:pPr>
            <w:r>
              <w:rPr>
                <w:sz w:val="19"/>
              </w:rPr>
              <w:t>Lịch, hướng dẫn tham dự, tin trước-trong-sau sự kiện</w:t>
            </w:r>
          </w:p>
        </w:tc>
        <w:tc>
          <w:tcPr>
            <w:tcW w:w="3744" w:type="dxa"/>
            <w:tcMar>
              <w:top w:w="100" w:type="dxa"/>
              <w:left w:w="120" w:type="dxa"/>
              <w:bottom w:w="100" w:type="dxa"/>
              <w:right w:w="120" w:type="dxa"/>
            </w:tcMar>
            <w:vAlign w:val="center"/>
          </w:tcPr>
          <w:p w14:paraId="610CD80B" w14:textId="77777777" w:rsidR="00FD0FE3" w:rsidRDefault="00000000">
            <w:pPr>
              <w:spacing w:after="0"/>
              <w:jc w:val="left"/>
              <w:rPr>
                <w:rFonts w:hint="eastAsia"/>
              </w:rPr>
            </w:pPr>
            <w:r>
              <w:rPr>
                <w:sz w:val="19"/>
              </w:rPr>
              <w:t>Đăng ký, nhắc lịch, tham gia</w:t>
            </w:r>
          </w:p>
        </w:tc>
      </w:tr>
      <w:tr w:rsidR="00FD0FE3" w14:paraId="2661CB5D" w14:textId="77777777">
        <w:trPr>
          <w:jc w:val="center"/>
        </w:trPr>
        <w:tc>
          <w:tcPr>
            <w:tcW w:w="1728" w:type="dxa"/>
            <w:shd w:val="clear" w:color="auto" w:fill="F7FAFA"/>
            <w:tcMar>
              <w:top w:w="100" w:type="dxa"/>
              <w:left w:w="120" w:type="dxa"/>
              <w:bottom w:w="100" w:type="dxa"/>
              <w:right w:w="120" w:type="dxa"/>
            </w:tcMar>
            <w:vAlign w:val="center"/>
          </w:tcPr>
          <w:p w14:paraId="6F092531" w14:textId="77777777" w:rsidR="00FD0FE3" w:rsidRDefault="00000000">
            <w:pPr>
              <w:spacing w:after="0"/>
              <w:jc w:val="center"/>
              <w:rPr>
                <w:rFonts w:hint="eastAsia"/>
              </w:rPr>
            </w:pPr>
            <w:r>
              <w:rPr>
                <w:sz w:val="19"/>
              </w:rPr>
              <w:t>Doanh nghiệp du lịch</w:t>
            </w:r>
          </w:p>
        </w:tc>
        <w:tc>
          <w:tcPr>
            <w:tcW w:w="3888" w:type="dxa"/>
            <w:shd w:val="clear" w:color="auto" w:fill="F7FAFA"/>
            <w:tcMar>
              <w:top w:w="100" w:type="dxa"/>
              <w:left w:w="120" w:type="dxa"/>
              <w:bottom w:w="100" w:type="dxa"/>
              <w:right w:w="120" w:type="dxa"/>
            </w:tcMar>
            <w:vAlign w:val="center"/>
          </w:tcPr>
          <w:p w14:paraId="4CE4CA93" w14:textId="77777777" w:rsidR="00FD0FE3" w:rsidRDefault="00000000">
            <w:pPr>
              <w:spacing w:after="0"/>
              <w:jc w:val="left"/>
              <w:rPr>
                <w:rFonts w:hint="eastAsia"/>
              </w:rPr>
            </w:pPr>
            <w:r>
              <w:rPr>
                <w:sz w:val="19"/>
              </w:rPr>
              <w:t>Lưu trú, lữ hành, vận chuyển, trải nghiệm</w:t>
            </w:r>
          </w:p>
        </w:tc>
        <w:tc>
          <w:tcPr>
            <w:tcW w:w="3744" w:type="dxa"/>
            <w:shd w:val="clear" w:color="auto" w:fill="F7FAFA"/>
            <w:tcMar>
              <w:top w:w="100" w:type="dxa"/>
              <w:left w:w="120" w:type="dxa"/>
              <w:bottom w:w="100" w:type="dxa"/>
              <w:right w:w="120" w:type="dxa"/>
            </w:tcMar>
            <w:vAlign w:val="center"/>
          </w:tcPr>
          <w:p w14:paraId="003C5A53" w14:textId="77777777" w:rsidR="00FD0FE3" w:rsidRDefault="00000000">
            <w:pPr>
              <w:spacing w:after="0"/>
              <w:jc w:val="left"/>
              <w:rPr>
                <w:rFonts w:hint="eastAsia"/>
              </w:rPr>
            </w:pPr>
            <w:r>
              <w:rPr>
                <w:sz w:val="19"/>
              </w:rPr>
              <w:t>Yêu cầu tư vấn, đặt dịch vụ</w:t>
            </w:r>
          </w:p>
        </w:tc>
      </w:tr>
      <w:tr w:rsidR="00FD0FE3" w14:paraId="1883A799" w14:textId="77777777">
        <w:trPr>
          <w:jc w:val="center"/>
        </w:trPr>
        <w:tc>
          <w:tcPr>
            <w:tcW w:w="1728" w:type="dxa"/>
            <w:tcMar>
              <w:top w:w="100" w:type="dxa"/>
              <w:left w:w="120" w:type="dxa"/>
              <w:bottom w:w="100" w:type="dxa"/>
              <w:right w:w="120" w:type="dxa"/>
            </w:tcMar>
            <w:vAlign w:val="center"/>
          </w:tcPr>
          <w:p w14:paraId="10C384E2" w14:textId="77777777" w:rsidR="00FD0FE3" w:rsidRDefault="00000000">
            <w:pPr>
              <w:spacing w:after="0"/>
              <w:jc w:val="center"/>
              <w:rPr>
                <w:rFonts w:hint="eastAsia"/>
              </w:rPr>
            </w:pPr>
            <w:r>
              <w:rPr>
                <w:sz w:val="19"/>
              </w:rPr>
              <w:t>Du lịch bền vững</w:t>
            </w:r>
          </w:p>
        </w:tc>
        <w:tc>
          <w:tcPr>
            <w:tcW w:w="3888" w:type="dxa"/>
            <w:tcMar>
              <w:top w:w="100" w:type="dxa"/>
              <w:left w:w="120" w:type="dxa"/>
              <w:bottom w:w="100" w:type="dxa"/>
              <w:right w:w="120" w:type="dxa"/>
            </w:tcMar>
            <w:vAlign w:val="center"/>
          </w:tcPr>
          <w:p w14:paraId="37CD88A6" w14:textId="77777777" w:rsidR="00FD0FE3" w:rsidRDefault="00000000">
            <w:pPr>
              <w:spacing w:after="0"/>
              <w:jc w:val="left"/>
              <w:rPr>
                <w:rFonts w:hint="eastAsia"/>
              </w:rPr>
            </w:pPr>
            <w:r>
              <w:rPr>
                <w:sz w:val="19"/>
              </w:rPr>
              <w:t>Ứng xử, môi trường, cộng đồng, du lịch tái tạo</w:t>
            </w:r>
          </w:p>
        </w:tc>
        <w:tc>
          <w:tcPr>
            <w:tcW w:w="3744" w:type="dxa"/>
            <w:tcMar>
              <w:top w:w="100" w:type="dxa"/>
              <w:left w:w="120" w:type="dxa"/>
              <w:bottom w:w="100" w:type="dxa"/>
              <w:right w:w="120" w:type="dxa"/>
            </w:tcMar>
            <w:vAlign w:val="center"/>
          </w:tcPr>
          <w:p w14:paraId="63002B22" w14:textId="77777777" w:rsidR="00FD0FE3" w:rsidRDefault="00000000">
            <w:pPr>
              <w:spacing w:after="0"/>
              <w:jc w:val="left"/>
              <w:rPr>
                <w:rFonts w:hint="eastAsia"/>
              </w:rPr>
            </w:pPr>
            <w:r>
              <w:rPr>
                <w:sz w:val="19"/>
              </w:rPr>
              <w:t>Cam kết và hành động tích cực</w:t>
            </w:r>
          </w:p>
        </w:tc>
      </w:tr>
    </w:tbl>
    <w:p w14:paraId="0DC14FCF" w14:textId="77777777" w:rsidR="00FD0FE3" w:rsidRDefault="00FD0FE3">
      <w:pPr>
        <w:spacing w:after="0"/>
        <w:rPr>
          <w:rFonts w:hint="eastAsia"/>
        </w:rPr>
      </w:pPr>
    </w:p>
    <w:p w14:paraId="4C1F66A8" w14:textId="77777777" w:rsidR="00FD0FE3" w:rsidRDefault="00000000">
      <w:pPr>
        <w:pStyle w:val="Heading2"/>
      </w:pPr>
      <w:r>
        <w:t>4.1. Chuẩn cho mỗi hồ sơ điểm đến</w:t>
      </w:r>
    </w:p>
    <w:p w14:paraId="6BB2062F" w14:textId="77777777" w:rsidR="00FD0FE3" w:rsidRDefault="00000000">
      <w:pPr>
        <w:pStyle w:val="ListBullet"/>
        <w:rPr>
          <w:rFonts w:hint="eastAsia"/>
        </w:rPr>
      </w:pPr>
      <w:r>
        <w:t>Tên gọi, định vị ngắn và câu chuyện nổi bật.</w:t>
      </w:r>
    </w:p>
    <w:p w14:paraId="27A41A09" w14:textId="77777777" w:rsidR="00FD0FE3" w:rsidRDefault="00000000">
      <w:pPr>
        <w:pStyle w:val="ListBullet"/>
        <w:rPr>
          <w:rFonts w:hint="eastAsia"/>
        </w:rPr>
      </w:pPr>
      <w:r>
        <w:lastRenderedPageBreak/>
        <w:t>Thông tin địa lý, thời gian phù hợp, cách di chuyển và khả năng tiếp cận.</w:t>
      </w:r>
    </w:p>
    <w:p w14:paraId="5D87808B" w14:textId="77777777" w:rsidR="00FD0FE3" w:rsidRDefault="00000000">
      <w:pPr>
        <w:pStyle w:val="ListBullet"/>
        <w:rPr>
          <w:rFonts w:hint="eastAsia"/>
        </w:rPr>
      </w:pPr>
      <w:r>
        <w:t>Trải nghiệm chính, thời lượng gợi ý, chi phí tham khảo và lưu ý an toàn.</w:t>
      </w:r>
    </w:p>
    <w:p w14:paraId="325B33F5" w14:textId="77777777" w:rsidR="00FD0FE3" w:rsidRDefault="00000000">
      <w:pPr>
        <w:pStyle w:val="ListBullet"/>
        <w:rPr>
          <w:rFonts w:hint="eastAsia"/>
        </w:rPr>
      </w:pPr>
      <w:r>
        <w:t>Quy tắc ứng xử, bảo vệ di sản và tôn trọng cộng đồng.</w:t>
      </w:r>
    </w:p>
    <w:p w14:paraId="6FE50136" w14:textId="77777777" w:rsidR="00FD0FE3" w:rsidRDefault="00000000">
      <w:pPr>
        <w:pStyle w:val="ListBullet"/>
        <w:rPr>
          <w:rFonts w:hint="eastAsia"/>
        </w:rPr>
      </w:pPr>
      <w:r>
        <w:t>Dịch vụ hội viên liên quan, sự kiện gần nhất và liên hệ đã xác minh.</w:t>
      </w:r>
    </w:p>
    <w:p w14:paraId="3F6C7233" w14:textId="77777777" w:rsidR="00FD0FE3" w:rsidRDefault="00000000">
      <w:pPr>
        <w:pStyle w:val="ListBullet"/>
        <w:rPr>
          <w:rFonts w:hint="eastAsia"/>
        </w:rPr>
      </w:pPr>
      <w:r>
        <w:t>Nguồn thông tin, ngày cập nhật và trạng thái kiểm duyệt.</w:t>
      </w:r>
    </w:p>
    <w:p w14:paraId="3E65D27D" w14:textId="77777777" w:rsidR="00FD0FE3" w:rsidRDefault="00000000">
      <w:pPr>
        <w:pStyle w:val="Heading1"/>
      </w:pPr>
      <w:r>
        <w:t>Chương 5. Hệ sinh thái hội viên</w:t>
      </w:r>
    </w:p>
    <w:p w14:paraId="6348D595" w14:textId="77777777" w:rsidR="00FD0FE3" w:rsidRDefault="00000000">
      <w:pPr>
        <w:rPr>
          <w:rFonts w:hint="eastAsia"/>
        </w:rPr>
      </w:pPr>
      <w:r>
        <w:t>Hội viên không chỉ là người đăng ký tài khoản. Mỗi hội viên cần có một vai trò, một hồ sơ số, quyền lợi cụ thể và cơ chế đóng góp cho hệ sinh thái.</w:t>
      </w:r>
    </w:p>
    <w:tbl>
      <w:tblPr>
        <w:tblW w:w="0" w:type="auto"/>
        <w:jc w:val="center"/>
        <w:tblLayout w:type="fixed"/>
        <w:tblLook w:val="04A0" w:firstRow="1" w:lastRow="0" w:firstColumn="1" w:lastColumn="0" w:noHBand="0" w:noVBand="1"/>
      </w:tblPr>
      <w:tblGrid>
        <w:gridCol w:w="2088"/>
        <w:gridCol w:w="3600"/>
        <w:gridCol w:w="3672"/>
      </w:tblGrid>
      <w:tr w:rsidR="00FD0FE3" w14:paraId="3198CB59" w14:textId="77777777">
        <w:trPr>
          <w:tblHeader/>
          <w:jc w:val="center"/>
        </w:trPr>
        <w:tc>
          <w:tcPr>
            <w:tcW w:w="2088" w:type="dxa"/>
            <w:shd w:val="clear" w:color="auto" w:fill="163A5F"/>
            <w:tcMar>
              <w:top w:w="100" w:type="dxa"/>
              <w:left w:w="120" w:type="dxa"/>
              <w:bottom w:w="100" w:type="dxa"/>
              <w:right w:w="120" w:type="dxa"/>
            </w:tcMar>
          </w:tcPr>
          <w:p w14:paraId="7C369C9A" w14:textId="77777777" w:rsidR="00FD0FE3" w:rsidRDefault="00000000">
            <w:pPr>
              <w:jc w:val="center"/>
              <w:rPr>
                <w:rFonts w:hint="eastAsia"/>
              </w:rPr>
            </w:pPr>
            <w:r>
              <w:rPr>
                <w:b/>
                <w:color w:val="FFFFFF"/>
                <w:sz w:val="19"/>
              </w:rPr>
              <w:t>Nhóm hội viên</w:t>
            </w:r>
          </w:p>
        </w:tc>
        <w:tc>
          <w:tcPr>
            <w:tcW w:w="3600" w:type="dxa"/>
            <w:shd w:val="clear" w:color="auto" w:fill="163A5F"/>
            <w:tcMar>
              <w:top w:w="100" w:type="dxa"/>
              <w:left w:w="120" w:type="dxa"/>
              <w:bottom w:w="100" w:type="dxa"/>
              <w:right w:w="120" w:type="dxa"/>
            </w:tcMar>
          </w:tcPr>
          <w:p w14:paraId="5622BA3A" w14:textId="77777777" w:rsidR="00FD0FE3" w:rsidRDefault="00000000">
            <w:pPr>
              <w:jc w:val="center"/>
              <w:rPr>
                <w:rFonts w:hint="eastAsia"/>
              </w:rPr>
            </w:pPr>
            <w:r>
              <w:rPr>
                <w:b/>
                <w:color w:val="FFFFFF"/>
                <w:sz w:val="19"/>
              </w:rPr>
              <w:t>Đóng góp</w:t>
            </w:r>
          </w:p>
        </w:tc>
        <w:tc>
          <w:tcPr>
            <w:tcW w:w="3672" w:type="dxa"/>
            <w:shd w:val="clear" w:color="auto" w:fill="163A5F"/>
            <w:tcMar>
              <w:top w:w="100" w:type="dxa"/>
              <w:left w:w="120" w:type="dxa"/>
              <w:bottom w:w="100" w:type="dxa"/>
              <w:right w:w="120" w:type="dxa"/>
            </w:tcMar>
          </w:tcPr>
          <w:p w14:paraId="0D4F2DB2" w14:textId="77777777" w:rsidR="00FD0FE3" w:rsidRDefault="00000000">
            <w:pPr>
              <w:jc w:val="center"/>
              <w:rPr>
                <w:rFonts w:hint="eastAsia"/>
              </w:rPr>
            </w:pPr>
            <w:r>
              <w:rPr>
                <w:b/>
                <w:color w:val="FFFFFF"/>
                <w:sz w:val="19"/>
              </w:rPr>
              <w:t>Nhu cầu chính</w:t>
            </w:r>
          </w:p>
        </w:tc>
      </w:tr>
      <w:tr w:rsidR="00FD0FE3" w14:paraId="71AD5FC0" w14:textId="77777777">
        <w:trPr>
          <w:jc w:val="center"/>
        </w:trPr>
        <w:tc>
          <w:tcPr>
            <w:tcW w:w="2088" w:type="dxa"/>
            <w:tcMar>
              <w:top w:w="100" w:type="dxa"/>
              <w:left w:w="120" w:type="dxa"/>
              <w:bottom w:w="100" w:type="dxa"/>
              <w:right w:w="120" w:type="dxa"/>
            </w:tcMar>
            <w:vAlign w:val="center"/>
          </w:tcPr>
          <w:p w14:paraId="4DBDEC53" w14:textId="77777777" w:rsidR="00FD0FE3" w:rsidRDefault="00000000">
            <w:pPr>
              <w:spacing w:after="0"/>
              <w:jc w:val="center"/>
              <w:rPr>
                <w:rFonts w:hint="eastAsia"/>
              </w:rPr>
            </w:pPr>
            <w:r>
              <w:rPr>
                <w:sz w:val="19"/>
              </w:rPr>
              <w:t>Cá nhân/du khách</w:t>
            </w:r>
          </w:p>
        </w:tc>
        <w:tc>
          <w:tcPr>
            <w:tcW w:w="3600" w:type="dxa"/>
            <w:tcMar>
              <w:top w:w="100" w:type="dxa"/>
              <w:left w:w="120" w:type="dxa"/>
              <w:bottom w:w="100" w:type="dxa"/>
              <w:right w:w="120" w:type="dxa"/>
            </w:tcMar>
            <w:vAlign w:val="center"/>
          </w:tcPr>
          <w:p w14:paraId="0A200193" w14:textId="77777777" w:rsidR="00FD0FE3" w:rsidRDefault="00000000">
            <w:pPr>
              <w:spacing w:after="0"/>
              <w:jc w:val="left"/>
              <w:rPr>
                <w:rFonts w:hint="eastAsia"/>
              </w:rPr>
            </w:pPr>
            <w:r>
              <w:rPr>
                <w:sz w:val="19"/>
              </w:rPr>
              <w:t>Đánh giá, câu chuyện, dữ liệu sở thích</w:t>
            </w:r>
          </w:p>
        </w:tc>
        <w:tc>
          <w:tcPr>
            <w:tcW w:w="3672" w:type="dxa"/>
            <w:tcMar>
              <w:top w:w="100" w:type="dxa"/>
              <w:left w:w="120" w:type="dxa"/>
              <w:bottom w:w="100" w:type="dxa"/>
              <w:right w:w="120" w:type="dxa"/>
            </w:tcMar>
            <w:vAlign w:val="center"/>
          </w:tcPr>
          <w:p w14:paraId="08E91A94" w14:textId="77777777" w:rsidR="00FD0FE3" w:rsidRDefault="00000000">
            <w:pPr>
              <w:spacing w:after="0"/>
              <w:jc w:val="left"/>
              <w:rPr>
                <w:rFonts w:hint="eastAsia"/>
              </w:rPr>
            </w:pPr>
            <w:r>
              <w:rPr>
                <w:sz w:val="19"/>
              </w:rPr>
              <w:t>Khám phá, ưu đãi, kết nối</w:t>
            </w:r>
          </w:p>
        </w:tc>
      </w:tr>
      <w:tr w:rsidR="00FD0FE3" w14:paraId="43461ED4" w14:textId="77777777">
        <w:trPr>
          <w:jc w:val="center"/>
        </w:trPr>
        <w:tc>
          <w:tcPr>
            <w:tcW w:w="2088" w:type="dxa"/>
            <w:shd w:val="clear" w:color="auto" w:fill="F7FAFA"/>
            <w:tcMar>
              <w:top w:w="100" w:type="dxa"/>
              <w:left w:w="120" w:type="dxa"/>
              <w:bottom w:w="100" w:type="dxa"/>
              <w:right w:w="120" w:type="dxa"/>
            </w:tcMar>
            <w:vAlign w:val="center"/>
          </w:tcPr>
          <w:p w14:paraId="233F4D9A" w14:textId="77777777" w:rsidR="00FD0FE3" w:rsidRDefault="00000000">
            <w:pPr>
              <w:spacing w:after="0"/>
              <w:jc w:val="center"/>
              <w:rPr>
                <w:rFonts w:hint="eastAsia"/>
              </w:rPr>
            </w:pPr>
            <w:r>
              <w:rPr>
                <w:sz w:val="19"/>
              </w:rPr>
              <w:t>Nhà sáng tạo</w:t>
            </w:r>
          </w:p>
        </w:tc>
        <w:tc>
          <w:tcPr>
            <w:tcW w:w="3600" w:type="dxa"/>
            <w:shd w:val="clear" w:color="auto" w:fill="F7FAFA"/>
            <w:tcMar>
              <w:top w:w="100" w:type="dxa"/>
              <w:left w:w="120" w:type="dxa"/>
              <w:bottom w:w="100" w:type="dxa"/>
              <w:right w:w="120" w:type="dxa"/>
            </w:tcMar>
            <w:vAlign w:val="center"/>
          </w:tcPr>
          <w:p w14:paraId="4E90C25E" w14:textId="77777777" w:rsidR="00FD0FE3" w:rsidRDefault="00000000">
            <w:pPr>
              <w:spacing w:after="0"/>
              <w:jc w:val="left"/>
              <w:rPr>
                <w:rFonts w:hint="eastAsia"/>
              </w:rPr>
            </w:pPr>
            <w:r>
              <w:rPr>
                <w:sz w:val="19"/>
              </w:rPr>
              <w:t>Ảnh, video, bài viết, trải nghiệm</w:t>
            </w:r>
          </w:p>
        </w:tc>
        <w:tc>
          <w:tcPr>
            <w:tcW w:w="3672" w:type="dxa"/>
            <w:shd w:val="clear" w:color="auto" w:fill="F7FAFA"/>
            <w:tcMar>
              <w:top w:w="100" w:type="dxa"/>
              <w:left w:w="120" w:type="dxa"/>
              <w:bottom w:w="100" w:type="dxa"/>
              <w:right w:w="120" w:type="dxa"/>
            </w:tcMar>
            <w:vAlign w:val="center"/>
          </w:tcPr>
          <w:p w14:paraId="227D7D8C" w14:textId="77777777" w:rsidR="00FD0FE3" w:rsidRDefault="00000000">
            <w:pPr>
              <w:spacing w:after="0"/>
              <w:jc w:val="left"/>
              <w:rPr>
                <w:rFonts w:hint="eastAsia"/>
              </w:rPr>
            </w:pPr>
            <w:r>
              <w:rPr>
                <w:sz w:val="19"/>
              </w:rPr>
              <w:t>Phân phối, ghi nhận, thương mại hóa</w:t>
            </w:r>
          </w:p>
        </w:tc>
      </w:tr>
      <w:tr w:rsidR="00FD0FE3" w14:paraId="7C87F6AD" w14:textId="77777777">
        <w:trPr>
          <w:jc w:val="center"/>
        </w:trPr>
        <w:tc>
          <w:tcPr>
            <w:tcW w:w="2088" w:type="dxa"/>
            <w:tcMar>
              <w:top w:w="100" w:type="dxa"/>
              <w:left w:w="120" w:type="dxa"/>
              <w:bottom w:w="100" w:type="dxa"/>
              <w:right w:w="120" w:type="dxa"/>
            </w:tcMar>
            <w:vAlign w:val="center"/>
          </w:tcPr>
          <w:p w14:paraId="741982FB" w14:textId="77777777" w:rsidR="00FD0FE3" w:rsidRDefault="00000000">
            <w:pPr>
              <w:spacing w:after="0"/>
              <w:jc w:val="center"/>
              <w:rPr>
                <w:rFonts w:hint="eastAsia"/>
              </w:rPr>
            </w:pPr>
            <w:r>
              <w:rPr>
                <w:sz w:val="19"/>
              </w:rPr>
              <w:t>Doanh nghiệp</w:t>
            </w:r>
          </w:p>
        </w:tc>
        <w:tc>
          <w:tcPr>
            <w:tcW w:w="3600" w:type="dxa"/>
            <w:tcMar>
              <w:top w:w="100" w:type="dxa"/>
              <w:left w:w="120" w:type="dxa"/>
              <w:bottom w:w="100" w:type="dxa"/>
              <w:right w:w="120" w:type="dxa"/>
            </w:tcMar>
            <w:vAlign w:val="center"/>
          </w:tcPr>
          <w:p w14:paraId="11C2BA77" w14:textId="77777777" w:rsidR="00FD0FE3" w:rsidRDefault="00000000">
            <w:pPr>
              <w:spacing w:after="0"/>
              <w:jc w:val="left"/>
              <w:rPr>
                <w:rFonts w:hint="eastAsia"/>
              </w:rPr>
            </w:pPr>
            <w:r>
              <w:rPr>
                <w:sz w:val="19"/>
              </w:rPr>
              <w:t>Sản phẩm, dịch vụ, ưu đãi, dữ liệu năng lực</w:t>
            </w:r>
          </w:p>
        </w:tc>
        <w:tc>
          <w:tcPr>
            <w:tcW w:w="3672" w:type="dxa"/>
            <w:tcMar>
              <w:top w:w="100" w:type="dxa"/>
              <w:left w:w="120" w:type="dxa"/>
              <w:bottom w:w="100" w:type="dxa"/>
              <w:right w:w="120" w:type="dxa"/>
            </w:tcMar>
            <w:vAlign w:val="center"/>
          </w:tcPr>
          <w:p w14:paraId="767834A1" w14:textId="77777777" w:rsidR="00FD0FE3" w:rsidRDefault="00000000">
            <w:pPr>
              <w:spacing w:after="0"/>
              <w:jc w:val="left"/>
              <w:rPr>
                <w:rFonts w:hint="eastAsia"/>
              </w:rPr>
            </w:pPr>
            <w:r>
              <w:rPr>
                <w:sz w:val="19"/>
              </w:rPr>
              <w:t>Khách hàng, truyền thông, đối tác</w:t>
            </w:r>
          </w:p>
        </w:tc>
      </w:tr>
      <w:tr w:rsidR="00FD0FE3" w14:paraId="22AC723E" w14:textId="77777777">
        <w:trPr>
          <w:jc w:val="center"/>
        </w:trPr>
        <w:tc>
          <w:tcPr>
            <w:tcW w:w="2088" w:type="dxa"/>
            <w:shd w:val="clear" w:color="auto" w:fill="F7FAFA"/>
            <w:tcMar>
              <w:top w:w="100" w:type="dxa"/>
              <w:left w:w="120" w:type="dxa"/>
              <w:bottom w:w="100" w:type="dxa"/>
              <w:right w:w="120" w:type="dxa"/>
            </w:tcMar>
            <w:vAlign w:val="center"/>
          </w:tcPr>
          <w:p w14:paraId="070F4429" w14:textId="77777777" w:rsidR="00FD0FE3" w:rsidRDefault="00000000">
            <w:pPr>
              <w:spacing w:after="0"/>
              <w:jc w:val="center"/>
              <w:rPr>
                <w:rFonts w:hint="eastAsia"/>
              </w:rPr>
            </w:pPr>
            <w:r>
              <w:rPr>
                <w:sz w:val="19"/>
              </w:rPr>
              <w:t>Điểm đến/cơ sở</w:t>
            </w:r>
          </w:p>
        </w:tc>
        <w:tc>
          <w:tcPr>
            <w:tcW w:w="3600" w:type="dxa"/>
            <w:shd w:val="clear" w:color="auto" w:fill="F7FAFA"/>
            <w:tcMar>
              <w:top w:w="100" w:type="dxa"/>
              <w:left w:w="120" w:type="dxa"/>
              <w:bottom w:w="100" w:type="dxa"/>
              <w:right w:w="120" w:type="dxa"/>
            </w:tcMar>
            <w:vAlign w:val="center"/>
          </w:tcPr>
          <w:p w14:paraId="6FB68F5D" w14:textId="77777777" w:rsidR="00FD0FE3" w:rsidRDefault="00000000">
            <w:pPr>
              <w:spacing w:after="0"/>
              <w:jc w:val="left"/>
              <w:rPr>
                <w:rFonts w:hint="eastAsia"/>
              </w:rPr>
            </w:pPr>
            <w:r>
              <w:rPr>
                <w:sz w:val="19"/>
              </w:rPr>
              <w:t>Thông tin vận hành, sự kiện, trải nghiệm</w:t>
            </w:r>
          </w:p>
        </w:tc>
        <w:tc>
          <w:tcPr>
            <w:tcW w:w="3672" w:type="dxa"/>
            <w:shd w:val="clear" w:color="auto" w:fill="F7FAFA"/>
            <w:tcMar>
              <w:top w:w="100" w:type="dxa"/>
              <w:left w:w="120" w:type="dxa"/>
              <w:bottom w:w="100" w:type="dxa"/>
              <w:right w:w="120" w:type="dxa"/>
            </w:tcMar>
            <w:vAlign w:val="center"/>
          </w:tcPr>
          <w:p w14:paraId="49A6E503" w14:textId="77777777" w:rsidR="00FD0FE3" w:rsidRDefault="00000000">
            <w:pPr>
              <w:spacing w:after="0"/>
              <w:jc w:val="left"/>
              <w:rPr>
                <w:rFonts w:hint="eastAsia"/>
              </w:rPr>
            </w:pPr>
            <w:r>
              <w:rPr>
                <w:sz w:val="19"/>
              </w:rPr>
              <w:t>Tăng lượt khách và chất lượng phục vụ</w:t>
            </w:r>
          </w:p>
        </w:tc>
      </w:tr>
      <w:tr w:rsidR="00FD0FE3" w14:paraId="508EA270" w14:textId="77777777">
        <w:trPr>
          <w:jc w:val="center"/>
        </w:trPr>
        <w:tc>
          <w:tcPr>
            <w:tcW w:w="2088" w:type="dxa"/>
            <w:tcMar>
              <w:top w:w="100" w:type="dxa"/>
              <w:left w:w="120" w:type="dxa"/>
              <w:bottom w:w="100" w:type="dxa"/>
              <w:right w:w="120" w:type="dxa"/>
            </w:tcMar>
            <w:vAlign w:val="center"/>
          </w:tcPr>
          <w:p w14:paraId="4CA7794F" w14:textId="77777777" w:rsidR="00FD0FE3" w:rsidRDefault="00000000">
            <w:pPr>
              <w:spacing w:after="0"/>
              <w:jc w:val="center"/>
              <w:rPr>
                <w:rFonts w:hint="eastAsia"/>
              </w:rPr>
            </w:pPr>
            <w:r>
              <w:rPr>
                <w:sz w:val="19"/>
              </w:rPr>
              <w:t>Nghệ nhân/chuyên gia</w:t>
            </w:r>
          </w:p>
        </w:tc>
        <w:tc>
          <w:tcPr>
            <w:tcW w:w="3600" w:type="dxa"/>
            <w:tcMar>
              <w:top w:w="100" w:type="dxa"/>
              <w:left w:w="120" w:type="dxa"/>
              <w:bottom w:w="100" w:type="dxa"/>
              <w:right w:w="120" w:type="dxa"/>
            </w:tcMar>
            <w:vAlign w:val="center"/>
          </w:tcPr>
          <w:p w14:paraId="4FE59BCC" w14:textId="77777777" w:rsidR="00FD0FE3" w:rsidRDefault="00000000">
            <w:pPr>
              <w:spacing w:after="0"/>
              <w:jc w:val="left"/>
              <w:rPr>
                <w:rFonts w:hint="eastAsia"/>
              </w:rPr>
            </w:pPr>
            <w:r>
              <w:rPr>
                <w:sz w:val="19"/>
              </w:rPr>
              <w:t>Tri thức bản địa, hướng dẫn, cố vấn</w:t>
            </w:r>
          </w:p>
        </w:tc>
        <w:tc>
          <w:tcPr>
            <w:tcW w:w="3672" w:type="dxa"/>
            <w:tcMar>
              <w:top w:w="100" w:type="dxa"/>
              <w:left w:w="120" w:type="dxa"/>
              <w:bottom w:w="100" w:type="dxa"/>
              <w:right w:w="120" w:type="dxa"/>
            </w:tcMar>
            <w:vAlign w:val="center"/>
          </w:tcPr>
          <w:p w14:paraId="3696C19E" w14:textId="77777777" w:rsidR="00FD0FE3" w:rsidRDefault="00000000">
            <w:pPr>
              <w:spacing w:after="0"/>
              <w:jc w:val="left"/>
              <w:rPr>
                <w:rFonts w:hint="eastAsia"/>
              </w:rPr>
            </w:pPr>
            <w:r>
              <w:rPr>
                <w:sz w:val="19"/>
              </w:rPr>
              <w:t>Bảo tồn, lan tỏa, tạo thu nhập</w:t>
            </w:r>
          </w:p>
        </w:tc>
      </w:tr>
      <w:tr w:rsidR="00FD0FE3" w14:paraId="07E8BEA5" w14:textId="77777777">
        <w:trPr>
          <w:jc w:val="center"/>
        </w:trPr>
        <w:tc>
          <w:tcPr>
            <w:tcW w:w="2088" w:type="dxa"/>
            <w:shd w:val="clear" w:color="auto" w:fill="F7FAFA"/>
            <w:tcMar>
              <w:top w:w="100" w:type="dxa"/>
              <w:left w:w="120" w:type="dxa"/>
              <w:bottom w:w="100" w:type="dxa"/>
              <w:right w:w="120" w:type="dxa"/>
            </w:tcMar>
            <w:vAlign w:val="center"/>
          </w:tcPr>
          <w:p w14:paraId="0AFA8CF0" w14:textId="77777777" w:rsidR="00FD0FE3" w:rsidRDefault="00000000">
            <w:pPr>
              <w:spacing w:after="0"/>
              <w:jc w:val="center"/>
              <w:rPr>
                <w:rFonts w:hint="eastAsia"/>
              </w:rPr>
            </w:pPr>
            <w:r>
              <w:rPr>
                <w:sz w:val="19"/>
              </w:rPr>
              <w:t>Địa phương/hiệp hội</w:t>
            </w:r>
          </w:p>
        </w:tc>
        <w:tc>
          <w:tcPr>
            <w:tcW w:w="3600" w:type="dxa"/>
            <w:shd w:val="clear" w:color="auto" w:fill="F7FAFA"/>
            <w:tcMar>
              <w:top w:w="100" w:type="dxa"/>
              <w:left w:w="120" w:type="dxa"/>
              <w:bottom w:w="100" w:type="dxa"/>
              <w:right w:w="120" w:type="dxa"/>
            </w:tcMar>
            <w:vAlign w:val="center"/>
          </w:tcPr>
          <w:p w14:paraId="48FD9C64" w14:textId="77777777" w:rsidR="00FD0FE3" w:rsidRDefault="00000000">
            <w:pPr>
              <w:spacing w:after="0"/>
              <w:jc w:val="left"/>
              <w:rPr>
                <w:rFonts w:hint="eastAsia"/>
              </w:rPr>
            </w:pPr>
            <w:r>
              <w:rPr>
                <w:sz w:val="19"/>
              </w:rPr>
              <w:t>Dữ liệu, điều phối, chương trình</w:t>
            </w:r>
          </w:p>
        </w:tc>
        <w:tc>
          <w:tcPr>
            <w:tcW w:w="3672" w:type="dxa"/>
            <w:shd w:val="clear" w:color="auto" w:fill="F7FAFA"/>
            <w:tcMar>
              <w:top w:w="100" w:type="dxa"/>
              <w:left w:w="120" w:type="dxa"/>
              <w:bottom w:w="100" w:type="dxa"/>
              <w:right w:w="120" w:type="dxa"/>
            </w:tcMar>
            <w:vAlign w:val="center"/>
          </w:tcPr>
          <w:p w14:paraId="446593ED" w14:textId="77777777" w:rsidR="00FD0FE3" w:rsidRDefault="00000000">
            <w:pPr>
              <w:spacing w:after="0"/>
              <w:jc w:val="left"/>
              <w:rPr>
                <w:rFonts w:hint="eastAsia"/>
              </w:rPr>
            </w:pPr>
            <w:r>
              <w:rPr>
                <w:sz w:val="19"/>
              </w:rPr>
              <w:t>Quảng bá, đo lường, huy động cộng đồng</w:t>
            </w:r>
          </w:p>
        </w:tc>
      </w:tr>
    </w:tbl>
    <w:p w14:paraId="06E687BA" w14:textId="77777777" w:rsidR="00FD0FE3" w:rsidRDefault="00FD0FE3">
      <w:pPr>
        <w:spacing w:after="0"/>
        <w:rPr>
          <w:rFonts w:hint="eastAsia"/>
        </w:rPr>
      </w:pPr>
    </w:p>
    <w:p w14:paraId="54F19E7F" w14:textId="77777777" w:rsidR="00FD0FE3" w:rsidRDefault="00000000">
      <w:pPr>
        <w:pStyle w:val="Heading2"/>
      </w:pPr>
      <w:r>
        <w:t>5.1. Nguyên tắc cộng đồng</w:t>
      </w:r>
    </w:p>
    <w:p w14:paraId="545A4341" w14:textId="77777777" w:rsidR="00FD0FE3" w:rsidRDefault="00000000">
      <w:pPr>
        <w:pStyle w:val="ListBullet"/>
        <w:rPr>
          <w:rFonts w:hint="eastAsia"/>
        </w:rPr>
      </w:pPr>
      <w:r>
        <w:t>Xác thực phù hợp với mức độ quyền lợi.</w:t>
      </w:r>
    </w:p>
    <w:p w14:paraId="25D2FBA4" w14:textId="77777777" w:rsidR="00FD0FE3" w:rsidRDefault="00000000">
      <w:pPr>
        <w:pStyle w:val="ListBullet"/>
        <w:rPr>
          <w:rFonts w:hint="eastAsia"/>
        </w:rPr>
      </w:pPr>
      <w:r>
        <w:t>Minh bạch lợi ích thương mại và tài trợ.</w:t>
      </w:r>
    </w:p>
    <w:p w14:paraId="2A0C930E" w14:textId="77777777" w:rsidR="00FD0FE3" w:rsidRDefault="00000000">
      <w:pPr>
        <w:pStyle w:val="ListBullet"/>
        <w:rPr>
          <w:rFonts w:hint="eastAsia"/>
        </w:rPr>
      </w:pPr>
      <w:r>
        <w:t>Tôn trọng bản quyền, dữ liệu cá nhân và văn hóa cộng đồng.</w:t>
      </w:r>
    </w:p>
    <w:p w14:paraId="3F7236B6" w14:textId="77777777" w:rsidR="00FD0FE3" w:rsidRDefault="00000000">
      <w:pPr>
        <w:pStyle w:val="ListBullet"/>
        <w:rPr>
          <w:rFonts w:hint="eastAsia"/>
        </w:rPr>
      </w:pPr>
      <w:r>
        <w:t>Không đánh đổi niềm tin để lấy tăng trưởng ngắn hạn.</w:t>
      </w:r>
    </w:p>
    <w:p w14:paraId="1BA9A78E" w14:textId="77777777" w:rsidR="00FD0FE3" w:rsidRDefault="00000000">
      <w:pPr>
        <w:pStyle w:val="ListBullet"/>
        <w:rPr>
          <w:rFonts w:hint="eastAsia"/>
        </w:rPr>
      </w:pPr>
      <w:r>
        <w:t>Ghi nhận đóng góp bằng huy hiệu, điểm uy tín và cơ hội xuất hiện.</w:t>
      </w:r>
    </w:p>
    <w:p w14:paraId="568DB858" w14:textId="77777777" w:rsidR="00FD0FE3" w:rsidRDefault="00000000">
      <w:pPr>
        <w:pStyle w:val="Heading1"/>
      </w:pPr>
      <w:r>
        <w:t>Chương 6. Giá trị dành cho từng nhóm hội viên</w:t>
      </w:r>
    </w:p>
    <w:p w14:paraId="15E5E5EF" w14:textId="77777777" w:rsidR="00FD0FE3" w:rsidRDefault="00000000">
      <w:pPr>
        <w:pStyle w:val="Heading2"/>
      </w:pPr>
      <w:r>
        <w:t>6.1. Hội viên cá nhân</w:t>
      </w:r>
    </w:p>
    <w:p w14:paraId="2FB2ACC2" w14:textId="77777777" w:rsidR="00FD0FE3" w:rsidRDefault="00000000">
      <w:pPr>
        <w:pStyle w:val="ListBullet"/>
        <w:rPr>
          <w:rFonts w:hint="eastAsia"/>
        </w:rPr>
      </w:pPr>
      <w:r>
        <w:t>Hồ sơ sở thích và bộ sưu tập hành trình.</w:t>
      </w:r>
    </w:p>
    <w:p w14:paraId="749A6B62" w14:textId="77777777" w:rsidR="00FD0FE3" w:rsidRDefault="00000000">
      <w:pPr>
        <w:pStyle w:val="ListBullet"/>
        <w:rPr>
          <w:rFonts w:hint="eastAsia"/>
        </w:rPr>
      </w:pPr>
      <w:r>
        <w:t>Trợ lý AI gợi ý điểm đến, lịch trình và nội dung liên quan.</w:t>
      </w:r>
    </w:p>
    <w:p w14:paraId="631697CB" w14:textId="77777777" w:rsidR="00FD0FE3" w:rsidRDefault="00000000">
      <w:pPr>
        <w:pStyle w:val="ListBullet"/>
        <w:rPr>
          <w:rFonts w:hint="eastAsia"/>
        </w:rPr>
      </w:pPr>
      <w:r>
        <w:lastRenderedPageBreak/>
        <w:t>Ưu đãi hội viên, đăng ký sự kiện và nhận bản tin theo chủ đề.</w:t>
      </w:r>
    </w:p>
    <w:p w14:paraId="74CA3710" w14:textId="77777777" w:rsidR="00FD0FE3" w:rsidRDefault="00000000">
      <w:pPr>
        <w:pStyle w:val="ListBullet"/>
        <w:rPr>
          <w:rFonts w:hint="eastAsia"/>
        </w:rPr>
      </w:pPr>
      <w:r>
        <w:t>Đóng góp đánh giá, ảnh, câu chuyện; tích lũy điểm uy tín.</w:t>
      </w:r>
    </w:p>
    <w:p w14:paraId="0CAF455F" w14:textId="77777777" w:rsidR="00FD0FE3" w:rsidRDefault="00000000">
      <w:pPr>
        <w:pStyle w:val="Heading2"/>
      </w:pPr>
      <w:r>
        <w:t>6.2. Hội viên doanh nghiệp</w:t>
      </w:r>
    </w:p>
    <w:p w14:paraId="3B04F7FF" w14:textId="77777777" w:rsidR="00FD0FE3" w:rsidRDefault="00000000">
      <w:pPr>
        <w:pStyle w:val="ListBullet"/>
        <w:rPr>
          <w:rFonts w:hint="eastAsia"/>
        </w:rPr>
      </w:pPr>
      <w:r>
        <w:t>Showroom số đa ngôn ngữ với sản phẩm, dịch vụ và câu chuyện thương hiệu.</w:t>
      </w:r>
    </w:p>
    <w:p w14:paraId="48AACB1A" w14:textId="77777777" w:rsidR="00FD0FE3" w:rsidRDefault="00000000">
      <w:pPr>
        <w:pStyle w:val="ListBullet"/>
        <w:rPr>
          <w:rFonts w:hint="eastAsia"/>
        </w:rPr>
      </w:pPr>
      <w:r>
        <w:t>Xuất hiện trong tuyến nội dung, bản đồ, hành trình và đề xuất của hệ thống khi phù hợp.</w:t>
      </w:r>
    </w:p>
    <w:p w14:paraId="5B3E79A3" w14:textId="77777777" w:rsidR="00FD0FE3" w:rsidRDefault="00000000">
      <w:pPr>
        <w:pStyle w:val="ListBullet"/>
        <w:rPr>
          <w:rFonts w:hint="eastAsia"/>
        </w:rPr>
      </w:pPr>
      <w:r>
        <w:t>Tiếp nhận yêu cầu quan tâm theo cơ chế đồng ý chia sẻ dữ liệu.</w:t>
      </w:r>
    </w:p>
    <w:p w14:paraId="06CD5037" w14:textId="77777777" w:rsidR="00FD0FE3" w:rsidRDefault="00000000">
      <w:pPr>
        <w:pStyle w:val="ListBullet"/>
        <w:rPr>
          <w:rFonts w:hint="eastAsia"/>
        </w:rPr>
      </w:pPr>
      <w:r>
        <w:t>Báo cáo hiệu quả: lượt xem, lượt lưu, tương tác, yêu cầu tư vấn.</w:t>
      </w:r>
    </w:p>
    <w:p w14:paraId="0D8AF3F9" w14:textId="77777777" w:rsidR="00FD0FE3" w:rsidRDefault="00000000">
      <w:pPr>
        <w:pStyle w:val="ListBullet"/>
        <w:rPr>
          <w:rFonts w:hint="eastAsia"/>
        </w:rPr>
      </w:pPr>
      <w:r>
        <w:t>Tham gia sự kiện, chương trình liên kết, gói truyền thông và đào tạo.</w:t>
      </w:r>
    </w:p>
    <w:p w14:paraId="26BE4E75" w14:textId="77777777" w:rsidR="00FD0FE3" w:rsidRDefault="00000000">
      <w:pPr>
        <w:pStyle w:val="Heading2"/>
      </w:pPr>
      <w:r>
        <w:t>6.3. Hội viên địa phương và tổ chức</w:t>
      </w:r>
    </w:p>
    <w:p w14:paraId="6DD49E6A" w14:textId="77777777" w:rsidR="00FD0FE3" w:rsidRDefault="00000000">
      <w:pPr>
        <w:pStyle w:val="ListBullet"/>
        <w:rPr>
          <w:rFonts w:hint="eastAsia"/>
        </w:rPr>
      </w:pPr>
      <w:r>
        <w:t>Không gian chuyên đề giới thiệu địa phương hoặc tuyến du lịch.</w:t>
      </w:r>
    </w:p>
    <w:p w14:paraId="10CE4664" w14:textId="77777777" w:rsidR="00FD0FE3" w:rsidRDefault="00000000">
      <w:pPr>
        <w:pStyle w:val="ListBullet"/>
        <w:rPr>
          <w:rFonts w:hint="eastAsia"/>
        </w:rPr>
      </w:pPr>
      <w:r>
        <w:t>Công cụ cập nhật sự kiện, điểm đến, khuyến nghị và dữ liệu phục vụ du khách.</w:t>
      </w:r>
    </w:p>
    <w:p w14:paraId="546F23CC" w14:textId="77777777" w:rsidR="00FD0FE3" w:rsidRDefault="00000000">
      <w:pPr>
        <w:pStyle w:val="ListBullet"/>
        <w:rPr>
          <w:rFonts w:hint="eastAsia"/>
        </w:rPr>
      </w:pPr>
      <w:r>
        <w:t>Báo cáo xu hướng quan tâm và phản hồi của người dùng.</w:t>
      </w:r>
    </w:p>
    <w:p w14:paraId="46BD2F29" w14:textId="77777777" w:rsidR="00FD0FE3" w:rsidRDefault="00000000">
      <w:pPr>
        <w:pStyle w:val="ListBullet"/>
        <w:rPr>
          <w:rFonts w:hint="eastAsia"/>
        </w:rPr>
      </w:pPr>
      <w:r>
        <w:t>Cơ chế huy động doanh nghiệp, nghệ nhân và cộng đồng tham gia chiến dịch.</w:t>
      </w:r>
    </w:p>
    <w:p w14:paraId="62C720DE" w14:textId="77777777" w:rsidR="00FD0FE3" w:rsidRDefault="00000000">
      <w:pPr>
        <w:pStyle w:val="Heading1"/>
      </w:pPr>
      <w:r>
        <w:t>Chương 7. Sản phẩm và dịch vụ nền tảng</w:t>
      </w:r>
    </w:p>
    <w:tbl>
      <w:tblPr>
        <w:tblW w:w="0" w:type="auto"/>
        <w:jc w:val="center"/>
        <w:tblLayout w:type="fixed"/>
        <w:tblLook w:val="04A0" w:firstRow="1" w:lastRow="0" w:firstColumn="1" w:lastColumn="0" w:noHBand="0" w:noVBand="1"/>
      </w:tblPr>
      <w:tblGrid>
        <w:gridCol w:w="2232"/>
        <w:gridCol w:w="4392"/>
        <w:gridCol w:w="2736"/>
      </w:tblGrid>
      <w:tr w:rsidR="00FD0FE3" w14:paraId="4D665DB8" w14:textId="77777777">
        <w:trPr>
          <w:tblHeader/>
          <w:jc w:val="center"/>
        </w:trPr>
        <w:tc>
          <w:tcPr>
            <w:tcW w:w="2232" w:type="dxa"/>
            <w:shd w:val="clear" w:color="auto" w:fill="163A5F"/>
            <w:tcMar>
              <w:top w:w="100" w:type="dxa"/>
              <w:left w:w="120" w:type="dxa"/>
              <w:bottom w:w="100" w:type="dxa"/>
              <w:right w:w="120" w:type="dxa"/>
            </w:tcMar>
          </w:tcPr>
          <w:p w14:paraId="0C44D0D9" w14:textId="77777777" w:rsidR="00FD0FE3" w:rsidRDefault="00000000">
            <w:pPr>
              <w:jc w:val="center"/>
              <w:rPr>
                <w:rFonts w:hint="eastAsia"/>
              </w:rPr>
            </w:pPr>
            <w:r>
              <w:rPr>
                <w:b/>
                <w:color w:val="FFFFFF"/>
                <w:sz w:val="19"/>
              </w:rPr>
              <w:t>Sản phẩm</w:t>
            </w:r>
          </w:p>
        </w:tc>
        <w:tc>
          <w:tcPr>
            <w:tcW w:w="4392" w:type="dxa"/>
            <w:shd w:val="clear" w:color="auto" w:fill="163A5F"/>
            <w:tcMar>
              <w:top w:w="100" w:type="dxa"/>
              <w:left w:w="120" w:type="dxa"/>
              <w:bottom w:w="100" w:type="dxa"/>
              <w:right w:w="120" w:type="dxa"/>
            </w:tcMar>
          </w:tcPr>
          <w:p w14:paraId="470CD366" w14:textId="77777777" w:rsidR="00FD0FE3" w:rsidRDefault="00000000">
            <w:pPr>
              <w:jc w:val="center"/>
              <w:rPr>
                <w:rFonts w:hint="eastAsia"/>
              </w:rPr>
            </w:pPr>
            <w:r>
              <w:rPr>
                <w:b/>
                <w:color w:val="FFFFFF"/>
                <w:sz w:val="19"/>
              </w:rPr>
              <w:t>Mô tả</w:t>
            </w:r>
          </w:p>
        </w:tc>
        <w:tc>
          <w:tcPr>
            <w:tcW w:w="2736" w:type="dxa"/>
            <w:shd w:val="clear" w:color="auto" w:fill="163A5F"/>
            <w:tcMar>
              <w:top w:w="100" w:type="dxa"/>
              <w:left w:w="120" w:type="dxa"/>
              <w:bottom w:w="100" w:type="dxa"/>
              <w:right w:w="120" w:type="dxa"/>
            </w:tcMar>
          </w:tcPr>
          <w:p w14:paraId="5216BD3B" w14:textId="77777777" w:rsidR="00FD0FE3" w:rsidRDefault="00000000">
            <w:pPr>
              <w:jc w:val="center"/>
              <w:rPr>
                <w:rFonts w:hint="eastAsia"/>
              </w:rPr>
            </w:pPr>
            <w:r>
              <w:rPr>
                <w:b/>
                <w:color w:val="FFFFFF"/>
                <w:sz w:val="19"/>
              </w:rPr>
              <w:t>Khách hàng</w:t>
            </w:r>
          </w:p>
        </w:tc>
      </w:tr>
      <w:tr w:rsidR="00FD0FE3" w14:paraId="2BDFBEB1" w14:textId="77777777">
        <w:trPr>
          <w:jc w:val="center"/>
        </w:trPr>
        <w:tc>
          <w:tcPr>
            <w:tcW w:w="2232" w:type="dxa"/>
            <w:tcMar>
              <w:top w:w="100" w:type="dxa"/>
              <w:left w:w="120" w:type="dxa"/>
              <w:bottom w:w="100" w:type="dxa"/>
              <w:right w:w="120" w:type="dxa"/>
            </w:tcMar>
            <w:vAlign w:val="center"/>
          </w:tcPr>
          <w:p w14:paraId="6B263B26" w14:textId="77777777" w:rsidR="00FD0FE3" w:rsidRDefault="00000000">
            <w:pPr>
              <w:spacing w:after="0"/>
              <w:jc w:val="center"/>
              <w:rPr>
                <w:rFonts w:hint="eastAsia"/>
              </w:rPr>
            </w:pPr>
            <w:r>
              <w:rPr>
                <w:sz w:val="19"/>
              </w:rPr>
              <w:t>Chuyên trang điểm đến</w:t>
            </w:r>
          </w:p>
        </w:tc>
        <w:tc>
          <w:tcPr>
            <w:tcW w:w="4392" w:type="dxa"/>
            <w:tcMar>
              <w:top w:w="100" w:type="dxa"/>
              <w:left w:w="120" w:type="dxa"/>
              <w:bottom w:w="100" w:type="dxa"/>
              <w:right w:w="120" w:type="dxa"/>
            </w:tcMar>
            <w:vAlign w:val="center"/>
          </w:tcPr>
          <w:p w14:paraId="34B822CE" w14:textId="77777777" w:rsidR="00FD0FE3" w:rsidRDefault="00000000">
            <w:pPr>
              <w:spacing w:after="0"/>
              <w:jc w:val="left"/>
              <w:rPr>
                <w:rFonts w:hint="eastAsia"/>
              </w:rPr>
            </w:pPr>
            <w:r>
              <w:rPr>
                <w:sz w:val="19"/>
              </w:rPr>
              <w:t>Trang tổng hợp câu chuyện, bản đồ, video, lịch trình và dịch vụ</w:t>
            </w:r>
          </w:p>
        </w:tc>
        <w:tc>
          <w:tcPr>
            <w:tcW w:w="2736" w:type="dxa"/>
            <w:tcMar>
              <w:top w:w="100" w:type="dxa"/>
              <w:left w:w="120" w:type="dxa"/>
              <w:bottom w:w="100" w:type="dxa"/>
              <w:right w:w="120" w:type="dxa"/>
            </w:tcMar>
            <w:vAlign w:val="center"/>
          </w:tcPr>
          <w:p w14:paraId="171C185F" w14:textId="77777777" w:rsidR="00FD0FE3" w:rsidRDefault="00000000">
            <w:pPr>
              <w:spacing w:after="0"/>
              <w:jc w:val="left"/>
              <w:rPr>
                <w:rFonts w:hint="eastAsia"/>
              </w:rPr>
            </w:pPr>
            <w:r>
              <w:rPr>
                <w:sz w:val="19"/>
              </w:rPr>
              <w:t>Địa phương, khu/điểm du lịch</w:t>
            </w:r>
          </w:p>
        </w:tc>
      </w:tr>
      <w:tr w:rsidR="00FD0FE3" w14:paraId="7D02280D" w14:textId="77777777">
        <w:trPr>
          <w:jc w:val="center"/>
        </w:trPr>
        <w:tc>
          <w:tcPr>
            <w:tcW w:w="2232" w:type="dxa"/>
            <w:shd w:val="clear" w:color="auto" w:fill="F7FAFA"/>
            <w:tcMar>
              <w:top w:w="100" w:type="dxa"/>
              <w:left w:w="120" w:type="dxa"/>
              <w:bottom w:w="100" w:type="dxa"/>
              <w:right w:w="120" w:type="dxa"/>
            </w:tcMar>
            <w:vAlign w:val="center"/>
          </w:tcPr>
          <w:p w14:paraId="41A35F65" w14:textId="77777777" w:rsidR="00FD0FE3" w:rsidRDefault="00000000">
            <w:pPr>
              <w:spacing w:after="0"/>
              <w:jc w:val="center"/>
              <w:rPr>
                <w:rFonts w:hint="eastAsia"/>
              </w:rPr>
            </w:pPr>
            <w:r>
              <w:rPr>
                <w:sz w:val="19"/>
              </w:rPr>
              <w:t>Showroom hội viên</w:t>
            </w:r>
          </w:p>
        </w:tc>
        <w:tc>
          <w:tcPr>
            <w:tcW w:w="4392" w:type="dxa"/>
            <w:shd w:val="clear" w:color="auto" w:fill="F7FAFA"/>
            <w:tcMar>
              <w:top w:w="100" w:type="dxa"/>
              <w:left w:w="120" w:type="dxa"/>
              <w:bottom w:w="100" w:type="dxa"/>
              <w:right w:w="120" w:type="dxa"/>
            </w:tcMar>
            <w:vAlign w:val="center"/>
          </w:tcPr>
          <w:p w14:paraId="338F9064" w14:textId="77777777" w:rsidR="00FD0FE3" w:rsidRDefault="00000000">
            <w:pPr>
              <w:spacing w:after="0"/>
              <w:jc w:val="left"/>
              <w:rPr>
                <w:rFonts w:hint="eastAsia"/>
              </w:rPr>
            </w:pPr>
            <w:r>
              <w:rPr>
                <w:sz w:val="19"/>
              </w:rPr>
              <w:t>Hồ sơ số đa ngôn ngữ, sản phẩm, ưu đãi, liên hệ</w:t>
            </w:r>
          </w:p>
        </w:tc>
        <w:tc>
          <w:tcPr>
            <w:tcW w:w="2736" w:type="dxa"/>
            <w:shd w:val="clear" w:color="auto" w:fill="F7FAFA"/>
            <w:tcMar>
              <w:top w:w="100" w:type="dxa"/>
              <w:left w:w="120" w:type="dxa"/>
              <w:bottom w:w="100" w:type="dxa"/>
              <w:right w:w="120" w:type="dxa"/>
            </w:tcMar>
            <w:vAlign w:val="center"/>
          </w:tcPr>
          <w:p w14:paraId="25A318FB" w14:textId="77777777" w:rsidR="00FD0FE3" w:rsidRDefault="00000000">
            <w:pPr>
              <w:spacing w:after="0"/>
              <w:jc w:val="left"/>
              <w:rPr>
                <w:rFonts w:hint="eastAsia"/>
              </w:rPr>
            </w:pPr>
            <w:r>
              <w:rPr>
                <w:sz w:val="19"/>
              </w:rPr>
              <w:t>Doanh nghiệp, nghệ nhân</w:t>
            </w:r>
          </w:p>
        </w:tc>
      </w:tr>
      <w:tr w:rsidR="00FD0FE3" w14:paraId="09A0492D" w14:textId="77777777">
        <w:trPr>
          <w:jc w:val="center"/>
        </w:trPr>
        <w:tc>
          <w:tcPr>
            <w:tcW w:w="2232" w:type="dxa"/>
            <w:tcMar>
              <w:top w:w="100" w:type="dxa"/>
              <w:left w:w="120" w:type="dxa"/>
              <w:bottom w:w="100" w:type="dxa"/>
              <w:right w:w="120" w:type="dxa"/>
            </w:tcMar>
            <w:vAlign w:val="center"/>
          </w:tcPr>
          <w:p w14:paraId="56C776E1" w14:textId="77777777" w:rsidR="00FD0FE3" w:rsidRDefault="00000000">
            <w:pPr>
              <w:spacing w:after="0"/>
              <w:jc w:val="center"/>
              <w:rPr>
                <w:rFonts w:hint="eastAsia"/>
              </w:rPr>
            </w:pPr>
            <w:r>
              <w:rPr>
                <w:sz w:val="19"/>
              </w:rPr>
              <w:t>Bản đồ trải nghiệm</w:t>
            </w:r>
          </w:p>
        </w:tc>
        <w:tc>
          <w:tcPr>
            <w:tcW w:w="4392" w:type="dxa"/>
            <w:tcMar>
              <w:top w:w="100" w:type="dxa"/>
              <w:left w:w="120" w:type="dxa"/>
              <w:bottom w:w="100" w:type="dxa"/>
              <w:right w:w="120" w:type="dxa"/>
            </w:tcMar>
            <w:vAlign w:val="center"/>
          </w:tcPr>
          <w:p w14:paraId="3D286ED4" w14:textId="77777777" w:rsidR="00FD0FE3" w:rsidRDefault="00000000">
            <w:pPr>
              <w:spacing w:after="0"/>
              <w:jc w:val="left"/>
              <w:rPr>
                <w:rFonts w:hint="eastAsia"/>
              </w:rPr>
            </w:pPr>
            <w:r>
              <w:rPr>
                <w:sz w:val="19"/>
              </w:rPr>
              <w:t>Khám phá theo vị trí, chủ đề, thời gian và sở thích</w:t>
            </w:r>
          </w:p>
        </w:tc>
        <w:tc>
          <w:tcPr>
            <w:tcW w:w="2736" w:type="dxa"/>
            <w:tcMar>
              <w:top w:w="100" w:type="dxa"/>
              <w:left w:w="120" w:type="dxa"/>
              <w:bottom w:w="100" w:type="dxa"/>
              <w:right w:w="120" w:type="dxa"/>
            </w:tcMar>
            <w:vAlign w:val="center"/>
          </w:tcPr>
          <w:p w14:paraId="533093BB" w14:textId="77777777" w:rsidR="00FD0FE3" w:rsidRDefault="00000000">
            <w:pPr>
              <w:spacing w:after="0"/>
              <w:jc w:val="left"/>
              <w:rPr>
                <w:rFonts w:hint="eastAsia"/>
              </w:rPr>
            </w:pPr>
            <w:r>
              <w:rPr>
                <w:sz w:val="19"/>
              </w:rPr>
              <w:t>Du khách, đơn vị dịch vụ</w:t>
            </w:r>
          </w:p>
        </w:tc>
      </w:tr>
      <w:tr w:rsidR="00FD0FE3" w14:paraId="1882AC28" w14:textId="77777777">
        <w:trPr>
          <w:jc w:val="center"/>
        </w:trPr>
        <w:tc>
          <w:tcPr>
            <w:tcW w:w="2232" w:type="dxa"/>
            <w:shd w:val="clear" w:color="auto" w:fill="F7FAFA"/>
            <w:tcMar>
              <w:top w:w="100" w:type="dxa"/>
              <w:left w:w="120" w:type="dxa"/>
              <w:bottom w:w="100" w:type="dxa"/>
              <w:right w:w="120" w:type="dxa"/>
            </w:tcMar>
            <w:vAlign w:val="center"/>
          </w:tcPr>
          <w:p w14:paraId="6523E776" w14:textId="77777777" w:rsidR="00FD0FE3" w:rsidRDefault="00000000">
            <w:pPr>
              <w:spacing w:after="0"/>
              <w:jc w:val="center"/>
              <w:rPr>
                <w:rFonts w:hint="eastAsia"/>
              </w:rPr>
            </w:pPr>
            <w:r>
              <w:rPr>
                <w:sz w:val="19"/>
              </w:rPr>
              <w:t>Lịch sự kiện</w:t>
            </w:r>
          </w:p>
        </w:tc>
        <w:tc>
          <w:tcPr>
            <w:tcW w:w="4392" w:type="dxa"/>
            <w:shd w:val="clear" w:color="auto" w:fill="F7FAFA"/>
            <w:tcMar>
              <w:top w:w="100" w:type="dxa"/>
              <w:left w:w="120" w:type="dxa"/>
              <w:bottom w:w="100" w:type="dxa"/>
              <w:right w:w="120" w:type="dxa"/>
            </w:tcMar>
            <w:vAlign w:val="center"/>
          </w:tcPr>
          <w:p w14:paraId="2D7388D6" w14:textId="77777777" w:rsidR="00FD0FE3" w:rsidRDefault="00000000">
            <w:pPr>
              <w:spacing w:after="0"/>
              <w:jc w:val="left"/>
              <w:rPr>
                <w:rFonts w:hint="eastAsia"/>
              </w:rPr>
            </w:pPr>
            <w:r>
              <w:rPr>
                <w:sz w:val="19"/>
              </w:rPr>
              <w:t>Tìm kiếm, lưu, đăng ký và nhắc lịch</w:t>
            </w:r>
          </w:p>
        </w:tc>
        <w:tc>
          <w:tcPr>
            <w:tcW w:w="2736" w:type="dxa"/>
            <w:shd w:val="clear" w:color="auto" w:fill="F7FAFA"/>
            <w:tcMar>
              <w:top w:w="100" w:type="dxa"/>
              <w:left w:w="120" w:type="dxa"/>
              <w:bottom w:w="100" w:type="dxa"/>
              <w:right w:w="120" w:type="dxa"/>
            </w:tcMar>
            <w:vAlign w:val="center"/>
          </w:tcPr>
          <w:p w14:paraId="445553F5" w14:textId="77777777" w:rsidR="00FD0FE3" w:rsidRDefault="00000000">
            <w:pPr>
              <w:spacing w:after="0"/>
              <w:jc w:val="left"/>
              <w:rPr>
                <w:rFonts w:hint="eastAsia"/>
              </w:rPr>
            </w:pPr>
            <w:r>
              <w:rPr>
                <w:sz w:val="19"/>
              </w:rPr>
              <w:t>Ban tổ chức, người tham dự</w:t>
            </w:r>
          </w:p>
        </w:tc>
      </w:tr>
      <w:tr w:rsidR="00FD0FE3" w14:paraId="5801107A" w14:textId="77777777">
        <w:trPr>
          <w:jc w:val="center"/>
        </w:trPr>
        <w:tc>
          <w:tcPr>
            <w:tcW w:w="2232" w:type="dxa"/>
            <w:tcMar>
              <w:top w:w="100" w:type="dxa"/>
              <w:left w:w="120" w:type="dxa"/>
              <w:bottom w:w="100" w:type="dxa"/>
              <w:right w:w="120" w:type="dxa"/>
            </w:tcMar>
            <w:vAlign w:val="center"/>
          </w:tcPr>
          <w:p w14:paraId="68133F50" w14:textId="77777777" w:rsidR="00FD0FE3" w:rsidRDefault="00000000">
            <w:pPr>
              <w:spacing w:after="0"/>
              <w:jc w:val="center"/>
              <w:rPr>
                <w:rFonts w:hint="eastAsia"/>
              </w:rPr>
            </w:pPr>
            <w:r>
              <w:rPr>
                <w:sz w:val="19"/>
              </w:rPr>
              <w:t>Cẩm nang thông minh</w:t>
            </w:r>
          </w:p>
        </w:tc>
        <w:tc>
          <w:tcPr>
            <w:tcW w:w="4392" w:type="dxa"/>
            <w:tcMar>
              <w:top w:w="100" w:type="dxa"/>
              <w:left w:w="120" w:type="dxa"/>
              <w:bottom w:w="100" w:type="dxa"/>
              <w:right w:w="120" w:type="dxa"/>
            </w:tcMar>
            <w:vAlign w:val="center"/>
          </w:tcPr>
          <w:p w14:paraId="4570D686" w14:textId="77777777" w:rsidR="00FD0FE3" w:rsidRDefault="00000000">
            <w:pPr>
              <w:spacing w:after="0"/>
              <w:jc w:val="left"/>
              <w:rPr>
                <w:rFonts w:hint="eastAsia"/>
              </w:rPr>
            </w:pPr>
            <w:r>
              <w:rPr>
                <w:sz w:val="19"/>
              </w:rPr>
              <w:t>Nội dung tuyển chọn kết hợp hỏi đáp AI</w:t>
            </w:r>
          </w:p>
        </w:tc>
        <w:tc>
          <w:tcPr>
            <w:tcW w:w="2736" w:type="dxa"/>
            <w:tcMar>
              <w:top w:w="100" w:type="dxa"/>
              <w:left w:w="120" w:type="dxa"/>
              <w:bottom w:w="100" w:type="dxa"/>
              <w:right w:w="120" w:type="dxa"/>
            </w:tcMar>
            <w:vAlign w:val="center"/>
          </w:tcPr>
          <w:p w14:paraId="14E2B331" w14:textId="77777777" w:rsidR="00FD0FE3" w:rsidRDefault="00000000">
            <w:pPr>
              <w:spacing w:after="0"/>
              <w:jc w:val="left"/>
              <w:rPr>
                <w:rFonts w:hint="eastAsia"/>
              </w:rPr>
            </w:pPr>
            <w:r>
              <w:rPr>
                <w:sz w:val="19"/>
              </w:rPr>
              <w:t>Du khách trong và ngoài nước</w:t>
            </w:r>
          </w:p>
        </w:tc>
      </w:tr>
      <w:tr w:rsidR="00FD0FE3" w14:paraId="5CDA9ACE" w14:textId="77777777">
        <w:trPr>
          <w:jc w:val="center"/>
        </w:trPr>
        <w:tc>
          <w:tcPr>
            <w:tcW w:w="2232" w:type="dxa"/>
            <w:shd w:val="clear" w:color="auto" w:fill="F7FAFA"/>
            <w:tcMar>
              <w:top w:w="100" w:type="dxa"/>
              <w:left w:w="120" w:type="dxa"/>
              <w:bottom w:w="100" w:type="dxa"/>
              <w:right w:w="120" w:type="dxa"/>
            </w:tcMar>
            <w:vAlign w:val="center"/>
          </w:tcPr>
          <w:p w14:paraId="3BE20292" w14:textId="77777777" w:rsidR="00FD0FE3" w:rsidRDefault="00000000">
            <w:pPr>
              <w:spacing w:after="0"/>
              <w:jc w:val="center"/>
              <w:rPr>
                <w:rFonts w:hint="eastAsia"/>
              </w:rPr>
            </w:pPr>
            <w:r>
              <w:rPr>
                <w:sz w:val="19"/>
              </w:rPr>
              <w:t>Chiến dịch truyền thông</w:t>
            </w:r>
          </w:p>
        </w:tc>
        <w:tc>
          <w:tcPr>
            <w:tcW w:w="4392" w:type="dxa"/>
            <w:shd w:val="clear" w:color="auto" w:fill="F7FAFA"/>
            <w:tcMar>
              <w:top w:w="100" w:type="dxa"/>
              <w:left w:w="120" w:type="dxa"/>
              <w:bottom w:w="100" w:type="dxa"/>
              <w:right w:w="120" w:type="dxa"/>
            </w:tcMar>
            <w:vAlign w:val="center"/>
          </w:tcPr>
          <w:p w14:paraId="6889643E" w14:textId="77777777" w:rsidR="00FD0FE3" w:rsidRDefault="00000000">
            <w:pPr>
              <w:spacing w:after="0"/>
              <w:jc w:val="left"/>
              <w:rPr>
                <w:rFonts w:hint="eastAsia"/>
              </w:rPr>
            </w:pPr>
            <w:r>
              <w:rPr>
                <w:sz w:val="19"/>
              </w:rPr>
              <w:t>Chuyên đề, video, social, sự kiện và đo lường</w:t>
            </w:r>
          </w:p>
        </w:tc>
        <w:tc>
          <w:tcPr>
            <w:tcW w:w="2736" w:type="dxa"/>
            <w:shd w:val="clear" w:color="auto" w:fill="F7FAFA"/>
            <w:tcMar>
              <w:top w:w="100" w:type="dxa"/>
              <w:left w:w="120" w:type="dxa"/>
              <w:bottom w:w="100" w:type="dxa"/>
              <w:right w:w="120" w:type="dxa"/>
            </w:tcMar>
            <w:vAlign w:val="center"/>
          </w:tcPr>
          <w:p w14:paraId="79D78A1E" w14:textId="77777777" w:rsidR="00FD0FE3" w:rsidRDefault="00000000">
            <w:pPr>
              <w:spacing w:after="0"/>
              <w:jc w:val="left"/>
              <w:rPr>
                <w:rFonts w:hint="eastAsia"/>
              </w:rPr>
            </w:pPr>
            <w:r>
              <w:rPr>
                <w:sz w:val="19"/>
              </w:rPr>
              <w:t>Địa phương, thương hiệu</w:t>
            </w:r>
          </w:p>
        </w:tc>
      </w:tr>
      <w:tr w:rsidR="00FD0FE3" w14:paraId="5C68F021" w14:textId="77777777">
        <w:trPr>
          <w:jc w:val="center"/>
        </w:trPr>
        <w:tc>
          <w:tcPr>
            <w:tcW w:w="2232" w:type="dxa"/>
            <w:tcMar>
              <w:top w:w="100" w:type="dxa"/>
              <w:left w:w="120" w:type="dxa"/>
              <w:bottom w:w="100" w:type="dxa"/>
              <w:right w:w="120" w:type="dxa"/>
            </w:tcMar>
            <w:vAlign w:val="center"/>
          </w:tcPr>
          <w:p w14:paraId="4971BF0E" w14:textId="77777777" w:rsidR="00FD0FE3" w:rsidRDefault="00000000">
            <w:pPr>
              <w:spacing w:after="0"/>
              <w:jc w:val="center"/>
              <w:rPr>
                <w:rFonts w:hint="eastAsia"/>
              </w:rPr>
            </w:pPr>
            <w:r>
              <w:rPr>
                <w:sz w:val="19"/>
              </w:rPr>
              <w:t>Trung tâm dữ liệu</w:t>
            </w:r>
          </w:p>
        </w:tc>
        <w:tc>
          <w:tcPr>
            <w:tcW w:w="4392" w:type="dxa"/>
            <w:tcMar>
              <w:top w:w="100" w:type="dxa"/>
              <w:left w:w="120" w:type="dxa"/>
              <w:bottom w:w="100" w:type="dxa"/>
              <w:right w:w="120" w:type="dxa"/>
            </w:tcMar>
            <w:vAlign w:val="center"/>
          </w:tcPr>
          <w:p w14:paraId="2BBB5D58" w14:textId="77777777" w:rsidR="00FD0FE3" w:rsidRDefault="00000000">
            <w:pPr>
              <w:spacing w:after="0"/>
              <w:jc w:val="left"/>
              <w:rPr>
                <w:rFonts w:hint="eastAsia"/>
              </w:rPr>
            </w:pPr>
            <w:r>
              <w:rPr>
                <w:sz w:val="19"/>
              </w:rPr>
              <w:t>Dashboard hành vi, nội dung và hiệu quả kết nối</w:t>
            </w:r>
          </w:p>
        </w:tc>
        <w:tc>
          <w:tcPr>
            <w:tcW w:w="2736" w:type="dxa"/>
            <w:tcMar>
              <w:top w:w="100" w:type="dxa"/>
              <w:left w:w="120" w:type="dxa"/>
              <w:bottom w:w="100" w:type="dxa"/>
              <w:right w:w="120" w:type="dxa"/>
            </w:tcMar>
            <w:vAlign w:val="center"/>
          </w:tcPr>
          <w:p w14:paraId="4DF8C9F7" w14:textId="77777777" w:rsidR="00FD0FE3" w:rsidRDefault="00000000">
            <w:pPr>
              <w:spacing w:after="0"/>
              <w:jc w:val="left"/>
              <w:rPr>
                <w:rFonts w:hint="eastAsia"/>
              </w:rPr>
            </w:pPr>
            <w:r>
              <w:rPr>
                <w:sz w:val="19"/>
              </w:rPr>
              <w:t>Đơn vị quản lý, đối tác</w:t>
            </w:r>
          </w:p>
        </w:tc>
      </w:tr>
    </w:tbl>
    <w:p w14:paraId="40D1154E" w14:textId="77777777" w:rsidR="00FD0FE3" w:rsidRDefault="00FD0FE3">
      <w:pPr>
        <w:spacing w:after="0"/>
        <w:rPr>
          <w:rFonts w:hint="eastAsia"/>
        </w:rPr>
      </w:pPr>
    </w:p>
    <w:p w14:paraId="302B19B8" w14:textId="77777777" w:rsidR="00FD0FE3" w:rsidRDefault="00000000">
      <w:pPr>
        <w:pStyle w:val="Heading1"/>
      </w:pPr>
      <w:r>
        <w:lastRenderedPageBreak/>
        <w:t>Chương 8. Trợ lý AI đa ngôn ngữ</w:t>
      </w:r>
    </w:p>
    <w:p w14:paraId="00866D28" w14:textId="77777777" w:rsidR="00FD0FE3" w:rsidRDefault="00000000">
      <w:pPr>
        <w:rPr>
          <w:rFonts w:hint="eastAsia"/>
        </w:rPr>
      </w:pPr>
      <w:r>
        <w:t>AI là lớp hỗ trợ truy cập tri thức và kết nối, không thay thế vai trò kiểm duyệt nội dung hay quyết định của con người. Hệ thống chỉ nên trả lời từ nguồn đã được quản trị, hiển thị cảnh báo đối với thông tin biến động và chuyển sang đầu mối con người khi cần.</w:t>
      </w:r>
    </w:p>
    <w:p w14:paraId="40164BAF" w14:textId="77777777" w:rsidR="00FD0FE3" w:rsidRDefault="00000000">
      <w:pPr>
        <w:pStyle w:val="Heading2"/>
      </w:pPr>
      <w:r>
        <w:t>8.1. Cụm trợ lý đề xuất</w:t>
      </w:r>
    </w:p>
    <w:tbl>
      <w:tblPr>
        <w:tblW w:w="0" w:type="auto"/>
        <w:jc w:val="center"/>
        <w:tblLayout w:type="fixed"/>
        <w:tblLook w:val="04A0" w:firstRow="1" w:lastRow="0" w:firstColumn="1" w:lastColumn="0" w:noHBand="0" w:noVBand="1"/>
      </w:tblPr>
      <w:tblGrid>
        <w:gridCol w:w="2448"/>
        <w:gridCol w:w="6912"/>
      </w:tblGrid>
      <w:tr w:rsidR="00FD0FE3" w14:paraId="0B42E0AE" w14:textId="77777777">
        <w:trPr>
          <w:tblHeader/>
          <w:jc w:val="center"/>
        </w:trPr>
        <w:tc>
          <w:tcPr>
            <w:tcW w:w="2448" w:type="dxa"/>
            <w:shd w:val="clear" w:color="auto" w:fill="163A5F"/>
            <w:tcMar>
              <w:top w:w="100" w:type="dxa"/>
              <w:left w:w="120" w:type="dxa"/>
              <w:bottom w:w="100" w:type="dxa"/>
              <w:right w:w="120" w:type="dxa"/>
            </w:tcMar>
          </w:tcPr>
          <w:p w14:paraId="32623C3D" w14:textId="77777777" w:rsidR="00FD0FE3" w:rsidRDefault="00000000">
            <w:pPr>
              <w:jc w:val="center"/>
              <w:rPr>
                <w:rFonts w:hint="eastAsia"/>
              </w:rPr>
            </w:pPr>
            <w:r>
              <w:rPr>
                <w:b/>
                <w:color w:val="FFFFFF"/>
                <w:sz w:val="19"/>
              </w:rPr>
              <w:t>Trợ lý</w:t>
            </w:r>
          </w:p>
        </w:tc>
        <w:tc>
          <w:tcPr>
            <w:tcW w:w="6912" w:type="dxa"/>
            <w:shd w:val="clear" w:color="auto" w:fill="163A5F"/>
            <w:tcMar>
              <w:top w:w="100" w:type="dxa"/>
              <w:left w:w="120" w:type="dxa"/>
              <w:bottom w:w="100" w:type="dxa"/>
              <w:right w:w="120" w:type="dxa"/>
            </w:tcMar>
          </w:tcPr>
          <w:p w14:paraId="7DADAFEC" w14:textId="77777777" w:rsidR="00FD0FE3" w:rsidRDefault="00000000">
            <w:pPr>
              <w:jc w:val="center"/>
              <w:rPr>
                <w:rFonts w:hint="eastAsia"/>
              </w:rPr>
            </w:pPr>
            <w:r>
              <w:rPr>
                <w:b/>
                <w:color w:val="FFFFFF"/>
                <w:sz w:val="19"/>
              </w:rPr>
              <w:t>Nhiệm vụ</w:t>
            </w:r>
          </w:p>
        </w:tc>
      </w:tr>
      <w:tr w:rsidR="00FD0FE3" w14:paraId="41644812" w14:textId="77777777">
        <w:trPr>
          <w:jc w:val="center"/>
        </w:trPr>
        <w:tc>
          <w:tcPr>
            <w:tcW w:w="2448" w:type="dxa"/>
            <w:tcMar>
              <w:top w:w="100" w:type="dxa"/>
              <w:left w:w="120" w:type="dxa"/>
              <w:bottom w:w="100" w:type="dxa"/>
              <w:right w:w="120" w:type="dxa"/>
            </w:tcMar>
            <w:vAlign w:val="center"/>
          </w:tcPr>
          <w:p w14:paraId="1FB23513" w14:textId="77777777" w:rsidR="00FD0FE3" w:rsidRDefault="00000000">
            <w:pPr>
              <w:spacing w:after="0"/>
              <w:jc w:val="center"/>
              <w:rPr>
                <w:rFonts w:hint="eastAsia"/>
              </w:rPr>
            </w:pPr>
            <w:r>
              <w:rPr>
                <w:sz w:val="19"/>
              </w:rPr>
              <w:t>AI Khám phá</w:t>
            </w:r>
          </w:p>
        </w:tc>
        <w:tc>
          <w:tcPr>
            <w:tcW w:w="6912" w:type="dxa"/>
            <w:tcMar>
              <w:top w:w="100" w:type="dxa"/>
              <w:left w:w="120" w:type="dxa"/>
              <w:bottom w:w="100" w:type="dxa"/>
              <w:right w:w="120" w:type="dxa"/>
            </w:tcMar>
            <w:vAlign w:val="center"/>
          </w:tcPr>
          <w:p w14:paraId="12AAE6C8" w14:textId="77777777" w:rsidR="00FD0FE3" w:rsidRDefault="00000000">
            <w:pPr>
              <w:spacing w:after="0"/>
              <w:jc w:val="left"/>
              <w:rPr>
                <w:rFonts w:hint="eastAsia"/>
              </w:rPr>
            </w:pPr>
            <w:r>
              <w:rPr>
                <w:sz w:val="19"/>
              </w:rPr>
              <w:t>Gợi ý điểm đến và trải nghiệm theo sở thích, thời gian, ngân sách</w:t>
            </w:r>
          </w:p>
        </w:tc>
      </w:tr>
      <w:tr w:rsidR="00FD0FE3" w14:paraId="520533FA" w14:textId="77777777">
        <w:trPr>
          <w:jc w:val="center"/>
        </w:trPr>
        <w:tc>
          <w:tcPr>
            <w:tcW w:w="2448" w:type="dxa"/>
            <w:shd w:val="clear" w:color="auto" w:fill="F7FAFA"/>
            <w:tcMar>
              <w:top w:w="100" w:type="dxa"/>
              <w:left w:w="120" w:type="dxa"/>
              <w:bottom w:w="100" w:type="dxa"/>
              <w:right w:w="120" w:type="dxa"/>
            </w:tcMar>
            <w:vAlign w:val="center"/>
          </w:tcPr>
          <w:p w14:paraId="3F2DA3F8" w14:textId="77777777" w:rsidR="00FD0FE3" w:rsidRDefault="00000000">
            <w:pPr>
              <w:spacing w:after="0"/>
              <w:jc w:val="center"/>
              <w:rPr>
                <w:rFonts w:hint="eastAsia"/>
              </w:rPr>
            </w:pPr>
            <w:r>
              <w:rPr>
                <w:sz w:val="19"/>
              </w:rPr>
              <w:t>AI Lập hành trình</w:t>
            </w:r>
          </w:p>
        </w:tc>
        <w:tc>
          <w:tcPr>
            <w:tcW w:w="6912" w:type="dxa"/>
            <w:shd w:val="clear" w:color="auto" w:fill="F7FAFA"/>
            <w:tcMar>
              <w:top w:w="100" w:type="dxa"/>
              <w:left w:w="120" w:type="dxa"/>
              <w:bottom w:w="100" w:type="dxa"/>
              <w:right w:w="120" w:type="dxa"/>
            </w:tcMar>
            <w:vAlign w:val="center"/>
          </w:tcPr>
          <w:p w14:paraId="54F83B3B" w14:textId="77777777" w:rsidR="00FD0FE3" w:rsidRDefault="00000000">
            <w:pPr>
              <w:spacing w:after="0"/>
              <w:jc w:val="left"/>
              <w:rPr>
                <w:rFonts w:hint="eastAsia"/>
              </w:rPr>
            </w:pPr>
            <w:r>
              <w:rPr>
                <w:sz w:val="19"/>
              </w:rPr>
              <w:t>Xây lịch trình, tuyến di chuyển và checklist chuẩn bị</w:t>
            </w:r>
          </w:p>
        </w:tc>
      </w:tr>
      <w:tr w:rsidR="00FD0FE3" w14:paraId="3695F24C" w14:textId="77777777">
        <w:trPr>
          <w:jc w:val="center"/>
        </w:trPr>
        <w:tc>
          <w:tcPr>
            <w:tcW w:w="2448" w:type="dxa"/>
            <w:tcMar>
              <w:top w:w="100" w:type="dxa"/>
              <w:left w:w="120" w:type="dxa"/>
              <w:bottom w:w="100" w:type="dxa"/>
              <w:right w:w="120" w:type="dxa"/>
            </w:tcMar>
            <w:vAlign w:val="center"/>
          </w:tcPr>
          <w:p w14:paraId="2CA7ED17" w14:textId="77777777" w:rsidR="00FD0FE3" w:rsidRDefault="00000000">
            <w:pPr>
              <w:spacing w:after="0"/>
              <w:jc w:val="center"/>
              <w:rPr>
                <w:rFonts w:hint="eastAsia"/>
              </w:rPr>
            </w:pPr>
            <w:r>
              <w:rPr>
                <w:sz w:val="19"/>
              </w:rPr>
              <w:t>AI Di sản</w:t>
            </w:r>
          </w:p>
        </w:tc>
        <w:tc>
          <w:tcPr>
            <w:tcW w:w="6912" w:type="dxa"/>
            <w:tcMar>
              <w:top w:w="100" w:type="dxa"/>
              <w:left w:w="120" w:type="dxa"/>
              <w:bottom w:w="100" w:type="dxa"/>
              <w:right w:w="120" w:type="dxa"/>
            </w:tcMar>
            <w:vAlign w:val="center"/>
          </w:tcPr>
          <w:p w14:paraId="413F5B14" w14:textId="77777777" w:rsidR="00FD0FE3" w:rsidRDefault="00000000">
            <w:pPr>
              <w:spacing w:after="0"/>
              <w:jc w:val="left"/>
              <w:rPr>
                <w:rFonts w:hint="eastAsia"/>
              </w:rPr>
            </w:pPr>
            <w:r>
              <w:rPr>
                <w:sz w:val="19"/>
              </w:rPr>
              <w:t>Giải thích lịch sử, văn hóa, nghi lễ và quy tắc ứng xử</w:t>
            </w:r>
          </w:p>
        </w:tc>
      </w:tr>
      <w:tr w:rsidR="00FD0FE3" w14:paraId="573B77B4" w14:textId="77777777">
        <w:trPr>
          <w:jc w:val="center"/>
        </w:trPr>
        <w:tc>
          <w:tcPr>
            <w:tcW w:w="2448" w:type="dxa"/>
            <w:shd w:val="clear" w:color="auto" w:fill="F7FAFA"/>
            <w:tcMar>
              <w:top w:w="100" w:type="dxa"/>
              <w:left w:w="120" w:type="dxa"/>
              <w:bottom w:w="100" w:type="dxa"/>
              <w:right w:w="120" w:type="dxa"/>
            </w:tcMar>
            <w:vAlign w:val="center"/>
          </w:tcPr>
          <w:p w14:paraId="317D13E5" w14:textId="77777777" w:rsidR="00FD0FE3" w:rsidRDefault="00000000">
            <w:pPr>
              <w:spacing w:after="0"/>
              <w:jc w:val="center"/>
              <w:rPr>
                <w:rFonts w:hint="eastAsia"/>
              </w:rPr>
            </w:pPr>
            <w:r>
              <w:rPr>
                <w:sz w:val="19"/>
              </w:rPr>
              <w:t>AI Sự kiện</w:t>
            </w:r>
          </w:p>
        </w:tc>
        <w:tc>
          <w:tcPr>
            <w:tcW w:w="6912" w:type="dxa"/>
            <w:shd w:val="clear" w:color="auto" w:fill="F7FAFA"/>
            <w:tcMar>
              <w:top w:w="100" w:type="dxa"/>
              <w:left w:w="120" w:type="dxa"/>
              <w:bottom w:w="100" w:type="dxa"/>
              <w:right w:w="120" w:type="dxa"/>
            </w:tcMar>
            <w:vAlign w:val="center"/>
          </w:tcPr>
          <w:p w14:paraId="2670FA35" w14:textId="77777777" w:rsidR="00FD0FE3" w:rsidRDefault="00000000">
            <w:pPr>
              <w:spacing w:after="0"/>
              <w:jc w:val="left"/>
              <w:rPr>
                <w:rFonts w:hint="eastAsia"/>
              </w:rPr>
            </w:pPr>
            <w:r>
              <w:rPr>
                <w:sz w:val="19"/>
              </w:rPr>
              <w:t>Tra cứu lịch, hướng dẫn tham gia và nhắc lịch</w:t>
            </w:r>
          </w:p>
        </w:tc>
      </w:tr>
      <w:tr w:rsidR="00FD0FE3" w14:paraId="4A19B7E3" w14:textId="77777777">
        <w:trPr>
          <w:jc w:val="center"/>
        </w:trPr>
        <w:tc>
          <w:tcPr>
            <w:tcW w:w="2448" w:type="dxa"/>
            <w:tcMar>
              <w:top w:w="100" w:type="dxa"/>
              <w:left w:w="120" w:type="dxa"/>
              <w:bottom w:w="100" w:type="dxa"/>
              <w:right w:w="120" w:type="dxa"/>
            </w:tcMar>
            <w:vAlign w:val="center"/>
          </w:tcPr>
          <w:p w14:paraId="1F6C13ED" w14:textId="77777777" w:rsidR="00FD0FE3" w:rsidRDefault="00000000">
            <w:pPr>
              <w:spacing w:after="0"/>
              <w:jc w:val="center"/>
              <w:rPr>
                <w:rFonts w:hint="eastAsia"/>
              </w:rPr>
            </w:pPr>
            <w:r>
              <w:rPr>
                <w:sz w:val="19"/>
              </w:rPr>
              <w:t>AI Hội viên</w:t>
            </w:r>
          </w:p>
        </w:tc>
        <w:tc>
          <w:tcPr>
            <w:tcW w:w="6912" w:type="dxa"/>
            <w:tcMar>
              <w:top w:w="100" w:type="dxa"/>
              <w:left w:w="120" w:type="dxa"/>
              <w:bottom w:w="100" w:type="dxa"/>
              <w:right w:w="120" w:type="dxa"/>
            </w:tcMar>
            <w:vAlign w:val="center"/>
          </w:tcPr>
          <w:p w14:paraId="10453548" w14:textId="77777777" w:rsidR="00FD0FE3" w:rsidRDefault="00000000">
            <w:pPr>
              <w:spacing w:after="0"/>
              <w:jc w:val="left"/>
              <w:rPr>
                <w:rFonts w:hint="eastAsia"/>
              </w:rPr>
            </w:pPr>
            <w:r>
              <w:rPr>
                <w:sz w:val="19"/>
              </w:rPr>
              <w:t>Tìm doanh nghiệp, dịch vụ và đối tác phù hợp</w:t>
            </w:r>
          </w:p>
        </w:tc>
      </w:tr>
      <w:tr w:rsidR="00FD0FE3" w14:paraId="744E5283" w14:textId="77777777">
        <w:trPr>
          <w:jc w:val="center"/>
        </w:trPr>
        <w:tc>
          <w:tcPr>
            <w:tcW w:w="2448" w:type="dxa"/>
            <w:shd w:val="clear" w:color="auto" w:fill="F7FAFA"/>
            <w:tcMar>
              <w:top w:w="100" w:type="dxa"/>
              <w:left w:w="120" w:type="dxa"/>
              <w:bottom w:w="100" w:type="dxa"/>
              <w:right w:w="120" w:type="dxa"/>
            </w:tcMar>
            <w:vAlign w:val="center"/>
          </w:tcPr>
          <w:p w14:paraId="57B06A29" w14:textId="77777777" w:rsidR="00FD0FE3" w:rsidRDefault="00000000">
            <w:pPr>
              <w:spacing w:after="0"/>
              <w:jc w:val="center"/>
              <w:rPr>
                <w:rFonts w:hint="eastAsia"/>
              </w:rPr>
            </w:pPr>
            <w:r>
              <w:rPr>
                <w:sz w:val="19"/>
              </w:rPr>
              <w:t>AI Đa ngôn ngữ</w:t>
            </w:r>
          </w:p>
        </w:tc>
        <w:tc>
          <w:tcPr>
            <w:tcW w:w="6912" w:type="dxa"/>
            <w:shd w:val="clear" w:color="auto" w:fill="F7FAFA"/>
            <w:tcMar>
              <w:top w:w="100" w:type="dxa"/>
              <w:left w:w="120" w:type="dxa"/>
              <w:bottom w:w="100" w:type="dxa"/>
              <w:right w:w="120" w:type="dxa"/>
            </w:tcMar>
            <w:vAlign w:val="center"/>
          </w:tcPr>
          <w:p w14:paraId="25E599E9" w14:textId="77777777" w:rsidR="00FD0FE3" w:rsidRDefault="00000000">
            <w:pPr>
              <w:spacing w:after="0"/>
              <w:jc w:val="left"/>
              <w:rPr>
                <w:rFonts w:hint="eastAsia"/>
              </w:rPr>
            </w:pPr>
            <w:r>
              <w:rPr>
                <w:sz w:val="19"/>
              </w:rPr>
              <w:t>Hỗ trợ tiếp cận nội dung và giao tiếp ban đầu</w:t>
            </w:r>
          </w:p>
        </w:tc>
      </w:tr>
    </w:tbl>
    <w:p w14:paraId="7BC067BE" w14:textId="77777777" w:rsidR="00FD0FE3" w:rsidRDefault="00FD0FE3">
      <w:pPr>
        <w:spacing w:after="0"/>
        <w:rPr>
          <w:rFonts w:hint="eastAsia"/>
        </w:rPr>
      </w:pPr>
    </w:p>
    <w:p w14:paraId="1F58E37B" w14:textId="77777777" w:rsidR="00FD0FE3" w:rsidRDefault="00000000">
      <w:pPr>
        <w:pStyle w:val="Heading2"/>
      </w:pPr>
      <w:r>
        <w:t>8.2. Hàng rào an toàn</w:t>
      </w:r>
    </w:p>
    <w:p w14:paraId="301B981D" w14:textId="77777777" w:rsidR="00FD0FE3" w:rsidRDefault="00000000">
      <w:pPr>
        <w:pStyle w:val="ListBullet"/>
        <w:rPr>
          <w:rFonts w:hint="eastAsia"/>
        </w:rPr>
      </w:pPr>
      <w:r>
        <w:t>Dẫn nguồn và ngày cập nhật cho thông tin quan trọng.</w:t>
      </w:r>
    </w:p>
    <w:p w14:paraId="2DA74D61" w14:textId="77777777" w:rsidR="00FD0FE3" w:rsidRDefault="00000000">
      <w:pPr>
        <w:pStyle w:val="ListBullet"/>
        <w:rPr>
          <w:rFonts w:hint="eastAsia"/>
        </w:rPr>
      </w:pPr>
      <w:r>
        <w:t>Không tự khẳng định giá, tình trạng phòng, lịch sự kiện hoặc điều kiện dịch vụ khi chưa có dữ liệu thời gian thực.</w:t>
      </w:r>
    </w:p>
    <w:p w14:paraId="0650489A" w14:textId="77777777" w:rsidR="00FD0FE3" w:rsidRDefault="00000000">
      <w:pPr>
        <w:pStyle w:val="ListBullet"/>
        <w:rPr>
          <w:rFonts w:hint="eastAsia"/>
        </w:rPr>
      </w:pPr>
      <w:r>
        <w:t>Không thu thập dữ liệu nhạy cảm vượt mục đích đã thông báo.</w:t>
      </w:r>
    </w:p>
    <w:p w14:paraId="50FDDE90" w14:textId="77777777" w:rsidR="00FD0FE3" w:rsidRDefault="00000000">
      <w:pPr>
        <w:pStyle w:val="ListBullet"/>
        <w:rPr>
          <w:rFonts w:hint="eastAsia"/>
        </w:rPr>
      </w:pPr>
      <w:r>
        <w:t>Có cơ chế báo sai, hiệu chỉnh và lưu vết phiên bản nội dung.</w:t>
      </w:r>
    </w:p>
    <w:p w14:paraId="36501101" w14:textId="77777777" w:rsidR="00FD0FE3" w:rsidRDefault="00000000">
      <w:pPr>
        <w:pStyle w:val="ListBullet"/>
        <w:rPr>
          <w:rFonts w:hint="eastAsia"/>
        </w:rPr>
      </w:pPr>
      <w:r>
        <w:t>Phân biệt rõ nội dung biên tập, nội dung hội viên, quảng cáo và gợi ý tự động.</w:t>
      </w:r>
    </w:p>
    <w:p w14:paraId="38A93346" w14:textId="77777777" w:rsidR="00FD0FE3" w:rsidRDefault="00000000">
      <w:pPr>
        <w:pStyle w:val="Heading1"/>
      </w:pPr>
      <w:r>
        <w:t>Chương 9. Chiến lược nội dung và phân phối</w:t>
      </w:r>
    </w:p>
    <w:p w14:paraId="4E20CB16" w14:textId="77777777" w:rsidR="00FD0FE3" w:rsidRDefault="00000000">
      <w:pPr>
        <w:pStyle w:val="Heading2"/>
      </w:pPr>
      <w:r>
        <w:t>9.1. Mô hình nội dung 1-5-20</w:t>
      </w:r>
    </w:p>
    <w:p w14:paraId="5B1BEFD8" w14:textId="77777777" w:rsidR="00FD0FE3" w:rsidRDefault="00000000">
      <w:pPr>
        <w:rPr>
          <w:rFonts w:hint="eastAsia"/>
        </w:rPr>
      </w:pPr>
      <w:r>
        <w:t>Mỗi chủ đề lớn được phát triển thành 1 nội dung trụ cột, 5 nội dung giải thích/chuyên sâu và khoảng 20 mảnh nội dung ngắn cho mạng xã hội, bản tin, video dọc, infographic hoặc câu hỏi tương tác. Cách làm này tăng hiệu suất sản xuất nhưng vẫn duy trì một nguồn sự thật thống nhất.</w:t>
      </w:r>
    </w:p>
    <w:p w14:paraId="59CD1E0A" w14:textId="77777777" w:rsidR="00FD0FE3" w:rsidRDefault="00000000">
      <w:pPr>
        <w:pStyle w:val="Heading2"/>
      </w:pPr>
      <w:r>
        <w:lastRenderedPageBreak/>
        <w:t>9.2. Nhịp xuất bản đề xuất</w:t>
      </w:r>
    </w:p>
    <w:tbl>
      <w:tblPr>
        <w:tblW w:w="0" w:type="auto"/>
        <w:jc w:val="center"/>
        <w:tblLayout w:type="fixed"/>
        <w:tblLook w:val="04A0" w:firstRow="1" w:lastRow="0" w:firstColumn="1" w:lastColumn="0" w:noHBand="0" w:noVBand="1"/>
      </w:tblPr>
      <w:tblGrid>
        <w:gridCol w:w="1800"/>
        <w:gridCol w:w="7560"/>
      </w:tblGrid>
      <w:tr w:rsidR="00FD0FE3" w14:paraId="06A77ED7" w14:textId="77777777">
        <w:trPr>
          <w:tblHeader/>
          <w:jc w:val="center"/>
        </w:trPr>
        <w:tc>
          <w:tcPr>
            <w:tcW w:w="1800" w:type="dxa"/>
            <w:shd w:val="clear" w:color="auto" w:fill="163A5F"/>
            <w:tcMar>
              <w:top w:w="100" w:type="dxa"/>
              <w:left w:w="120" w:type="dxa"/>
              <w:bottom w:w="100" w:type="dxa"/>
              <w:right w:w="120" w:type="dxa"/>
            </w:tcMar>
          </w:tcPr>
          <w:p w14:paraId="2D06470B" w14:textId="77777777" w:rsidR="00FD0FE3" w:rsidRDefault="00000000">
            <w:pPr>
              <w:jc w:val="center"/>
              <w:rPr>
                <w:rFonts w:hint="eastAsia"/>
              </w:rPr>
            </w:pPr>
            <w:r>
              <w:rPr>
                <w:b/>
                <w:color w:val="FFFFFF"/>
                <w:sz w:val="19"/>
              </w:rPr>
              <w:t>Chu kỳ</w:t>
            </w:r>
          </w:p>
        </w:tc>
        <w:tc>
          <w:tcPr>
            <w:tcW w:w="7560" w:type="dxa"/>
            <w:shd w:val="clear" w:color="auto" w:fill="163A5F"/>
            <w:tcMar>
              <w:top w:w="100" w:type="dxa"/>
              <w:left w:w="120" w:type="dxa"/>
              <w:bottom w:w="100" w:type="dxa"/>
              <w:right w:w="120" w:type="dxa"/>
            </w:tcMar>
          </w:tcPr>
          <w:p w14:paraId="64E02991" w14:textId="77777777" w:rsidR="00FD0FE3" w:rsidRDefault="00000000">
            <w:pPr>
              <w:jc w:val="center"/>
              <w:rPr>
                <w:rFonts w:hint="eastAsia"/>
              </w:rPr>
            </w:pPr>
            <w:r>
              <w:rPr>
                <w:b/>
                <w:color w:val="FFFFFF"/>
                <w:sz w:val="19"/>
              </w:rPr>
              <w:t>Nội dung</w:t>
            </w:r>
          </w:p>
        </w:tc>
      </w:tr>
      <w:tr w:rsidR="00FD0FE3" w14:paraId="1057F994" w14:textId="77777777">
        <w:trPr>
          <w:jc w:val="center"/>
        </w:trPr>
        <w:tc>
          <w:tcPr>
            <w:tcW w:w="1800" w:type="dxa"/>
            <w:tcMar>
              <w:top w:w="100" w:type="dxa"/>
              <w:left w:w="120" w:type="dxa"/>
              <w:bottom w:w="100" w:type="dxa"/>
              <w:right w:w="120" w:type="dxa"/>
            </w:tcMar>
            <w:vAlign w:val="center"/>
          </w:tcPr>
          <w:p w14:paraId="62B9A571" w14:textId="77777777" w:rsidR="00FD0FE3" w:rsidRDefault="00000000">
            <w:pPr>
              <w:spacing w:after="0"/>
              <w:jc w:val="center"/>
              <w:rPr>
                <w:rFonts w:hint="eastAsia"/>
              </w:rPr>
            </w:pPr>
            <w:r>
              <w:rPr>
                <w:sz w:val="19"/>
              </w:rPr>
              <w:t>Hằng ngày</w:t>
            </w:r>
          </w:p>
        </w:tc>
        <w:tc>
          <w:tcPr>
            <w:tcW w:w="7560" w:type="dxa"/>
            <w:tcMar>
              <w:top w:w="100" w:type="dxa"/>
              <w:left w:w="120" w:type="dxa"/>
              <w:bottom w:w="100" w:type="dxa"/>
              <w:right w:w="120" w:type="dxa"/>
            </w:tcMar>
            <w:vAlign w:val="center"/>
          </w:tcPr>
          <w:p w14:paraId="070CC7C1" w14:textId="77777777" w:rsidR="00FD0FE3" w:rsidRDefault="00000000">
            <w:pPr>
              <w:spacing w:after="0"/>
              <w:jc w:val="left"/>
              <w:rPr>
                <w:rFonts w:hint="eastAsia"/>
              </w:rPr>
            </w:pPr>
            <w:r>
              <w:rPr>
                <w:sz w:val="19"/>
              </w:rPr>
              <w:t>Tin chọn lọc, video ngắn, gợi ý trải nghiệm, cập nhật sự kiện</w:t>
            </w:r>
          </w:p>
        </w:tc>
      </w:tr>
      <w:tr w:rsidR="00FD0FE3" w14:paraId="593E711A" w14:textId="77777777">
        <w:trPr>
          <w:jc w:val="center"/>
        </w:trPr>
        <w:tc>
          <w:tcPr>
            <w:tcW w:w="1800" w:type="dxa"/>
            <w:shd w:val="clear" w:color="auto" w:fill="F7FAFA"/>
            <w:tcMar>
              <w:top w:w="100" w:type="dxa"/>
              <w:left w:w="120" w:type="dxa"/>
              <w:bottom w:w="100" w:type="dxa"/>
              <w:right w:w="120" w:type="dxa"/>
            </w:tcMar>
            <w:vAlign w:val="center"/>
          </w:tcPr>
          <w:p w14:paraId="1A0E5AAA" w14:textId="77777777" w:rsidR="00FD0FE3" w:rsidRDefault="00000000">
            <w:pPr>
              <w:spacing w:after="0"/>
              <w:jc w:val="center"/>
              <w:rPr>
                <w:rFonts w:hint="eastAsia"/>
              </w:rPr>
            </w:pPr>
            <w:r>
              <w:rPr>
                <w:sz w:val="19"/>
              </w:rPr>
              <w:t>Hằng tuần</w:t>
            </w:r>
          </w:p>
        </w:tc>
        <w:tc>
          <w:tcPr>
            <w:tcW w:w="7560" w:type="dxa"/>
            <w:shd w:val="clear" w:color="auto" w:fill="F7FAFA"/>
            <w:tcMar>
              <w:top w:w="100" w:type="dxa"/>
              <w:left w:w="120" w:type="dxa"/>
              <w:bottom w:w="100" w:type="dxa"/>
              <w:right w:w="120" w:type="dxa"/>
            </w:tcMar>
            <w:vAlign w:val="center"/>
          </w:tcPr>
          <w:p w14:paraId="33B8F291" w14:textId="77777777" w:rsidR="00FD0FE3" w:rsidRDefault="00000000">
            <w:pPr>
              <w:spacing w:after="0"/>
              <w:jc w:val="left"/>
              <w:rPr>
                <w:rFonts w:hint="eastAsia"/>
              </w:rPr>
            </w:pPr>
            <w:r>
              <w:rPr>
                <w:sz w:val="19"/>
              </w:rPr>
              <w:t>Chuyên đề điểm đến, nhân vật, hành trình cuối tuần, bản tin hội viên</w:t>
            </w:r>
          </w:p>
        </w:tc>
      </w:tr>
      <w:tr w:rsidR="00FD0FE3" w14:paraId="0FACBFE3" w14:textId="77777777">
        <w:trPr>
          <w:jc w:val="center"/>
        </w:trPr>
        <w:tc>
          <w:tcPr>
            <w:tcW w:w="1800" w:type="dxa"/>
            <w:tcMar>
              <w:top w:w="100" w:type="dxa"/>
              <w:left w:w="120" w:type="dxa"/>
              <w:bottom w:w="100" w:type="dxa"/>
              <w:right w:w="120" w:type="dxa"/>
            </w:tcMar>
            <w:vAlign w:val="center"/>
          </w:tcPr>
          <w:p w14:paraId="4B85D6C6" w14:textId="77777777" w:rsidR="00FD0FE3" w:rsidRDefault="00000000">
            <w:pPr>
              <w:spacing w:after="0"/>
              <w:jc w:val="center"/>
              <w:rPr>
                <w:rFonts w:hint="eastAsia"/>
              </w:rPr>
            </w:pPr>
            <w:r>
              <w:rPr>
                <w:sz w:val="19"/>
              </w:rPr>
              <w:t>Hằng tháng</w:t>
            </w:r>
          </w:p>
        </w:tc>
        <w:tc>
          <w:tcPr>
            <w:tcW w:w="7560" w:type="dxa"/>
            <w:tcMar>
              <w:top w:w="100" w:type="dxa"/>
              <w:left w:w="120" w:type="dxa"/>
              <w:bottom w:w="100" w:type="dxa"/>
              <w:right w:w="120" w:type="dxa"/>
            </w:tcMar>
            <w:vAlign w:val="center"/>
          </w:tcPr>
          <w:p w14:paraId="688D4C15" w14:textId="77777777" w:rsidR="00FD0FE3" w:rsidRDefault="00000000">
            <w:pPr>
              <w:spacing w:after="0"/>
              <w:jc w:val="left"/>
              <w:rPr>
                <w:rFonts w:hint="eastAsia"/>
              </w:rPr>
            </w:pPr>
            <w:r>
              <w:rPr>
                <w:sz w:val="19"/>
              </w:rPr>
              <w:t>Chiến dịch chủ đề, tọa đàm, báo cáo xu hướng, bảng xếp hạng biên tập</w:t>
            </w:r>
          </w:p>
        </w:tc>
      </w:tr>
      <w:tr w:rsidR="00FD0FE3" w14:paraId="04CA4791" w14:textId="77777777">
        <w:trPr>
          <w:jc w:val="center"/>
        </w:trPr>
        <w:tc>
          <w:tcPr>
            <w:tcW w:w="1800" w:type="dxa"/>
            <w:shd w:val="clear" w:color="auto" w:fill="F7FAFA"/>
            <w:tcMar>
              <w:top w:w="100" w:type="dxa"/>
              <w:left w:w="120" w:type="dxa"/>
              <w:bottom w:w="100" w:type="dxa"/>
              <w:right w:w="120" w:type="dxa"/>
            </w:tcMar>
            <w:vAlign w:val="center"/>
          </w:tcPr>
          <w:p w14:paraId="714A1D69" w14:textId="77777777" w:rsidR="00FD0FE3" w:rsidRDefault="00000000">
            <w:pPr>
              <w:spacing w:after="0"/>
              <w:jc w:val="center"/>
              <w:rPr>
                <w:rFonts w:hint="eastAsia"/>
              </w:rPr>
            </w:pPr>
            <w:r>
              <w:rPr>
                <w:sz w:val="19"/>
              </w:rPr>
              <w:t>Theo mùa</w:t>
            </w:r>
          </w:p>
        </w:tc>
        <w:tc>
          <w:tcPr>
            <w:tcW w:w="7560" w:type="dxa"/>
            <w:shd w:val="clear" w:color="auto" w:fill="F7FAFA"/>
            <w:tcMar>
              <w:top w:w="100" w:type="dxa"/>
              <w:left w:w="120" w:type="dxa"/>
              <w:bottom w:w="100" w:type="dxa"/>
              <w:right w:w="120" w:type="dxa"/>
            </w:tcMar>
            <w:vAlign w:val="center"/>
          </w:tcPr>
          <w:p w14:paraId="43573CF4" w14:textId="77777777" w:rsidR="00FD0FE3" w:rsidRDefault="00000000">
            <w:pPr>
              <w:spacing w:after="0"/>
              <w:jc w:val="left"/>
              <w:rPr>
                <w:rFonts w:hint="eastAsia"/>
              </w:rPr>
            </w:pPr>
            <w:r>
              <w:rPr>
                <w:sz w:val="19"/>
              </w:rPr>
              <w:t>Cẩm nang lễ hội, hè, mùa biển, mùa di sản, du lịch xanh</w:t>
            </w:r>
          </w:p>
        </w:tc>
      </w:tr>
    </w:tbl>
    <w:p w14:paraId="5F2840DE" w14:textId="77777777" w:rsidR="00FD0FE3" w:rsidRDefault="00FD0FE3">
      <w:pPr>
        <w:spacing w:after="0"/>
        <w:rPr>
          <w:rFonts w:hint="eastAsia"/>
        </w:rPr>
      </w:pPr>
    </w:p>
    <w:p w14:paraId="264D7185" w14:textId="77777777" w:rsidR="00FD0FE3" w:rsidRDefault="00000000">
      <w:pPr>
        <w:pStyle w:val="Heading2"/>
      </w:pPr>
      <w:r>
        <w:t>9.3. Kênh phân phối</w:t>
      </w:r>
    </w:p>
    <w:p w14:paraId="0408D23D" w14:textId="77777777" w:rsidR="00FD0FE3" w:rsidRDefault="00000000">
      <w:pPr>
        <w:pStyle w:val="ListBullet"/>
        <w:rPr>
          <w:rFonts w:hint="eastAsia"/>
        </w:rPr>
      </w:pPr>
      <w:r>
        <w:t>Website và tìm kiếm tự nhiên.</w:t>
      </w:r>
    </w:p>
    <w:p w14:paraId="6176163F" w14:textId="77777777" w:rsidR="00FD0FE3" w:rsidRDefault="00000000">
      <w:pPr>
        <w:pStyle w:val="ListBullet"/>
        <w:rPr>
          <w:rFonts w:hint="eastAsia"/>
        </w:rPr>
      </w:pPr>
      <w:r>
        <w:t>Video VTV8 và nền tảng video phù hợp theo quyền khai thác.</w:t>
      </w:r>
    </w:p>
    <w:p w14:paraId="0A404F8C" w14:textId="77777777" w:rsidR="00FD0FE3" w:rsidRDefault="00000000">
      <w:pPr>
        <w:pStyle w:val="ListBullet"/>
        <w:rPr>
          <w:rFonts w:hint="eastAsia"/>
        </w:rPr>
      </w:pPr>
      <w:r>
        <w:t>Mạng xã hội, bản tin email, Zalo OA và thông báo ứng dụng.</w:t>
      </w:r>
    </w:p>
    <w:p w14:paraId="60386D79" w14:textId="77777777" w:rsidR="00FD0FE3" w:rsidRDefault="00000000">
      <w:pPr>
        <w:pStyle w:val="ListBullet"/>
        <w:rPr>
          <w:rFonts w:hint="eastAsia"/>
        </w:rPr>
      </w:pPr>
      <w:r>
        <w:t>Mạng lưới địa phương, hiệp hội, doanh nghiệp và người sáng tạo.</w:t>
      </w:r>
    </w:p>
    <w:p w14:paraId="6FCC9CF6" w14:textId="77777777" w:rsidR="00FD0FE3" w:rsidRDefault="00000000">
      <w:pPr>
        <w:pStyle w:val="ListBullet"/>
        <w:rPr>
          <w:rFonts w:hint="eastAsia"/>
        </w:rPr>
      </w:pPr>
      <w:r>
        <w:t>QR tại điểm đến, khách sạn, sự kiện và sản phẩm địa phương.</w:t>
      </w:r>
    </w:p>
    <w:p w14:paraId="17AE79B0" w14:textId="77777777" w:rsidR="00FD0FE3" w:rsidRDefault="00000000">
      <w:pPr>
        <w:pStyle w:val="Heading1"/>
      </w:pPr>
      <w:r>
        <w:t>Chương 10. Mô hình phát triển hội viên</w:t>
      </w:r>
    </w:p>
    <w:p w14:paraId="1B7F1335" w14:textId="77777777" w:rsidR="00FD0FE3" w:rsidRDefault="00000000">
      <w:pPr>
        <w:rPr>
          <w:rFonts w:hint="eastAsia"/>
        </w:rPr>
      </w:pPr>
      <w:r>
        <w:t>Phát triển hội viên cần dựa trên giá trị nhận được và đóng góp thực tế, không chỉ dựa trên chiến dịch tuyển đăng ký.</w:t>
      </w:r>
    </w:p>
    <w:p w14:paraId="7510898E" w14:textId="77777777" w:rsidR="00FD0FE3" w:rsidRDefault="00000000">
      <w:pPr>
        <w:pStyle w:val="Heading2"/>
      </w:pPr>
      <w:r>
        <w:t>10.1. Phễu phát triển</w:t>
      </w:r>
    </w:p>
    <w:p w14:paraId="1679FA5C" w14:textId="77777777" w:rsidR="00FD0FE3" w:rsidRDefault="00000000">
      <w:pPr>
        <w:pStyle w:val="ListNumber"/>
        <w:rPr>
          <w:rFonts w:hint="eastAsia"/>
        </w:rPr>
      </w:pPr>
      <w:r>
        <w:t>Nhận biết: tiếp cận nội dung hữu ích và chiến dịch điểm đến.</w:t>
      </w:r>
    </w:p>
    <w:p w14:paraId="608652F1" w14:textId="77777777" w:rsidR="00FD0FE3" w:rsidRDefault="00000000">
      <w:pPr>
        <w:pStyle w:val="ListNumber"/>
        <w:rPr>
          <w:rFonts w:hint="eastAsia"/>
        </w:rPr>
      </w:pPr>
      <w:r>
        <w:t>Quan tâm: lưu bài, đăng ký bản tin, dùng AI hoặc tham gia sự kiện.</w:t>
      </w:r>
    </w:p>
    <w:p w14:paraId="1C28D83F" w14:textId="77777777" w:rsidR="00FD0FE3" w:rsidRDefault="00000000">
      <w:pPr>
        <w:pStyle w:val="ListNumber"/>
        <w:rPr>
          <w:rFonts w:hint="eastAsia"/>
        </w:rPr>
      </w:pPr>
      <w:r>
        <w:t>Gia nhập: tạo hồ sơ hội viên và chọn nhóm quyền lợi.</w:t>
      </w:r>
    </w:p>
    <w:p w14:paraId="65FCA38E" w14:textId="77777777" w:rsidR="00FD0FE3" w:rsidRDefault="00000000">
      <w:pPr>
        <w:pStyle w:val="ListNumber"/>
        <w:rPr>
          <w:rFonts w:hint="eastAsia"/>
        </w:rPr>
      </w:pPr>
      <w:r>
        <w:t>Kích hoạt: hoàn thiện hồ sơ, thực hiện hành động đầu tiên trong 7 ngày.</w:t>
      </w:r>
    </w:p>
    <w:p w14:paraId="281B610B" w14:textId="77777777" w:rsidR="00FD0FE3" w:rsidRDefault="00000000">
      <w:pPr>
        <w:pStyle w:val="ListNumber"/>
        <w:rPr>
          <w:rFonts w:hint="eastAsia"/>
        </w:rPr>
      </w:pPr>
      <w:r>
        <w:t>Gắn kết: đóng góp nội dung, dùng quyền lợi, kết nối hoặc giao dịch.</w:t>
      </w:r>
    </w:p>
    <w:p w14:paraId="3D66B066" w14:textId="77777777" w:rsidR="00FD0FE3" w:rsidRDefault="00000000">
      <w:pPr>
        <w:pStyle w:val="ListNumber"/>
        <w:rPr>
          <w:rFonts w:hint="eastAsia"/>
        </w:rPr>
      </w:pPr>
      <w:r>
        <w:t>Đại sứ: giới thiệu hội viên mới, dẫn dắt cộng đồng và đồng tổ chức chương trình.</w:t>
      </w:r>
    </w:p>
    <w:p w14:paraId="278A04E2" w14:textId="77777777" w:rsidR="00FD0FE3" w:rsidRDefault="00000000">
      <w:pPr>
        <w:pStyle w:val="Heading2"/>
      </w:pPr>
      <w:r>
        <w:t>10.2. Chương trình tăng trưởng 90 ngày</w:t>
      </w:r>
    </w:p>
    <w:tbl>
      <w:tblPr>
        <w:tblW w:w="0" w:type="auto"/>
        <w:jc w:val="center"/>
        <w:tblLayout w:type="fixed"/>
        <w:tblLook w:val="04A0" w:firstRow="1" w:lastRow="0" w:firstColumn="1" w:lastColumn="0" w:noHBand="0" w:noVBand="1"/>
      </w:tblPr>
      <w:tblGrid>
        <w:gridCol w:w="1800"/>
        <w:gridCol w:w="3888"/>
        <w:gridCol w:w="3672"/>
      </w:tblGrid>
      <w:tr w:rsidR="00FD0FE3" w14:paraId="65504C64" w14:textId="77777777">
        <w:trPr>
          <w:tblHeader/>
          <w:jc w:val="center"/>
        </w:trPr>
        <w:tc>
          <w:tcPr>
            <w:tcW w:w="1800" w:type="dxa"/>
            <w:shd w:val="clear" w:color="auto" w:fill="163A5F"/>
            <w:tcMar>
              <w:top w:w="100" w:type="dxa"/>
              <w:left w:w="120" w:type="dxa"/>
              <w:bottom w:w="100" w:type="dxa"/>
              <w:right w:w="120" w:type="dxa"/>
            </w:tcMar>
          </w:tcPr>
          <w:p w14:paraId="74EA250B" w14:textId="77777777" w:rsidR="00FD0FE3" w:rsidRDefault="00000000">
            <w:pPr>
              <w:jc w:val="center"/>
              <w:rPr>
                <w:rFonts w:hint="eastAsia"/>
              </w:rPr>
            </w:pPr>
            <w:r>
              <w:rPr>
                <w:b/>
                <w:color w:val="FFFFFF"/>
                <w:sz w:val="19"/>
              </w:rPr>
              <w:t>Giai đoạn</w:t>
            </w:r>
          </w:p>
        </w:tc>
        <w:tc>
          <w:tcPr>
            <w:tcW w:w="3888" w:type="dxa"/>
            <w:shd w:val="clear" w:color="auto" w:fill="163A5F"/>
            <w:tcMar>
              <w:top w:w="100" w:type="dxa"/>
              <w:left w:w="120" w:type="dxa"/>
              <w:bottom w:w="100" w:type="dxa"/>
              <w:right w:w="120" w:type="dxa"/>
            </w:tcMar>
          </w:tcPr>
          <w:p w14:paraId="559C1A1F" w14:textId="77777777" w:rsidR="00FD0FE3" w:rsidRDefault="00000000">
            <w:pPr>
              <w:jc w:val="center"/>
              <w:rPr>
                <w:rFonts w:hint="eastAsia"/>
              </w:rPr>
            </w:pPr>
            <w:r>
              <w:rPr>
                <w:b/>
                <w:color w:val="FFFFFF"/>
                <w:sz w:val="19"/>
              </w:rPr>
              <w:t>Trọng tâm</w:t>
            </w:r>
          </w:p>
        </w:tc>
        <w:tc>
          <w:tcPr>
            <w:tcW w:w="3672" w:type="dxa"/>
            <w:shd w:val="clear" w:color="auto" w:fill="163A5F"/>
            <w:tcMar>
              <w:top w:w="100" w:type="dxa"/>
              <w:left w:w="120" w:type="dxa"/>
              <w:bottom w:w="100" w:type="dxa"/>
              <w:right w:w="120" w:type="dxa"/>
            </w:tcMar>
          </w:tcPr>
          <w:p w14:paraId="60A2EC4E" w14:textId="77777777" w:rsidR="00FD0FE3" w:rsidRDefault="00000000">
            <w:pPr>
              <w:jc w:val="center"/>
              <w:rPr>
                <w:rFonts w:hint="eastAsia"/>
              </w:rPr>
            </w:pPr>
            <w:r>
              <w:rPr>
                <w:b/>
                <w:color w:val="FFFFFF"/>
                <w:sz w:val="19"/>
              </w:rPr>
              <w:t>Đầu ra</w:t>
            </w:r>
          </w:p>
        </w:tc>
      </w:tr>
      <w:tr w:rsidR="00FD0FE3" w14:paraId="5D5F8810" w14:textId="77777777">
        <w:trPr>
          <w:jc w:val="center"/>
        </w:trPr>
        <w:tc>
          <w:tcPr>
            <w:tcW w:w="1800" w:type="dxa"/>
            <w:tcMar>
              <w:top w:w="100" w:type="dxa"/>
              <w:left w:w="120" w:type="dxa"/>
              <w:bottom w:w="100" w:type="dxa"/>
              <w:right w:w="120" w:type="dxa"/>
            </w:tcMar>
            <w:vAlign w:val="center"/>
          </w:tcPr>
          <w:p w14:paraId="548F9349" w14:textId="77777777" w:rsidR="00FD0FE3" w:rsidRDefault="00000000">
            <w:pPr>
              <w:spacing w:after="0"/>
              <w:jc w:val="center"/>
              <w:rPr>
                <w:rFonts w:hint="eastAsia"/>
              </w:rPr>
            </w:pPr>
            <w:r>
              <w:rPr>
                <w:sz w:val="19"/>
              </w:rPr>
              <w:t>Ngày 1-30</w:t>
            </w:r>
          </w:p>
        </w:tc>
        <w:tc>
          <w:tcPr>
            <w:tcW w:w="3888" w:type="dxa"/>
            <w:tcMar>
              <w:top w:w="100" w:type="dxa"/>
              <w:left w:w="120" w:type="dxa"/>
              <w:bottom w:w="100" w:type="dxa"/>
              <w:right w:w="120" w:type="dxa"/>
            </w:tcMar>
            <w:vAlign w:val="center"/>
          </w:tcPr>
          <w:p w14:paraId="23123422" w14:textId="77777777" w:rsidR="00FD0FE3" w:rsidRDefault="00000000">
            <w:pPr>
              <w:spacing w:after="0"/>
              <w:jc w:val="left"/>
              <w:rPr>
                <w:rFonts w:hint="eastAsia"/>
              </w:rPr>
            </w:pPr>
            <w:r>
              <w:rPr>
                <w:sz w:val="19"/>
              </w:rPr>
              <w:t>Chuẩn hóa đề xuất giá trị; tuyển nhóm sáng lập; dựng hồ sơ mẫu</w:t>
            </w:r>
          </w:p>
        </w:tc>
        <w:tc>
          <w:tcPr>
            <w:tcW w:w="3672" w:type="dxa"/>
            <w:tcMar>
              <w:top w:w="100" w:type="dxa"/>
              <w:left w:w="120" w:type="dxa"/>
              <w:bottom w:w="100" w:type="dxa"/>
              <w:right w:w="120" w:type="dxa"/>
            </w:tcMar>
            <w:vAlign w:val="center"/>
          </w:tcPr>
          <w:p w14:paraId="0C66C350" w14:textId="77777777" w:rsidR="00FD0FE3" w:rsidRDefault="00000000">
            <w:pPr>
              <w:spacing w:after="0"/>
              <w:jc w:val="left"/>
              <w:rPr>
                <w:rFonts w:hint="eastAsia"/>
              </w:rPr>
            </w:pPr>
            <w:r>
              <w:rPr>
                <w:sz w:val="19"/>
              </w:rPr>
              <w:t>Bộ quyền lợi, 50-100 hội viên hạt nhân</w:t>
            </w:r>
          </w:p>
        </w:tc>
      </w:tr>
      <w:tr w:rsidR="00FD0FE3" w14:paraId="1F805FF3" w14:textId="77777777">
        <w:trPr>
          <w:jc w:val="center"/>
        </w:trPr>
        <w:tc>
          <w:tcPr>
            <w:tcW w:w="1800" w:type="dxa"/>
            <w:shd w:val="clear" w:color="auto" w:fill="F7FAFA"/>
            <w:tcMar>
              <w:top w:w="100" w:type="dxa"/>
              <w:left w:w="120" w:type="dxa"/>
              <w:bottom w:w="100" w:type="dxa"/>
              <w:right w:w="120" w:type="dxa"/>
            </w:tcMar>
            <w:vAlign w:val="center"/>
          </w:tcPr>
          <w:p w14:paraId="34F3A9E6" w14:textId="77777777" w:rsidR="00FD0FE3" w:rsidRDefault="00000000">
            <w:pPr>
              <w:spacing w:after="0"/>
              <w:jc w:val="center"/>
              <w:rPr>
                <w:rFonts w:hint="eastAsia"/>
              </w:rPr>
            </w:pPr>
            <w:r>
              <w:rPr>
                <w:sz w:val="19"/>
              </w:rPr>
              <w:lastRenderedPageBreak/>
              <w:t>Ngày 31-60</w:t>
            </w:r>
          </w:p>
        </w:tc>
        <w:tc>
          <w:tcPr>
            <w:tcW w:w="3888" w:type="dxa"/>
            <w:shd w:val="clear" w:color="auto" w:fill="F7FAFA"/>
            <w:tcMar>
              <w:top w:w="100" w:type="dxa"/>
              <w:left w:w="120" w:type="dxa"/>
              <w:bottom w:w="100" w:type="dxa"/>
              <w:right w:w="120" w:type="dxa"/>
            </w:tcMar>
            <w:vAlign w:val="center"/>
          </w:tcPr>
          <w:p w14:paraId="02C9BF77" w14:textId="77777777" w:rsidR="00FD0FE3" w:rsidRDefault="00000000">
            <w:pPr>
              <w:spacing w:after="0"/>
              <w:jc w:val="left"/>
              <w:rPr>
                <w:rFonts w:hint="eastAsia"/>
              </w:rPr>
            </w:pPr>
            <w:r>
              <w:rPr>
                <w:sz w:val="19"/>
              </w:rPr>
              <w:t>Ra mắt chuyên đề và sự kiện; chương trình giới thiệu hội viên</w:t>
            </w:r>
          </w:p>
        </w:tc>
        <w:tc>
          <w:tcPr>
            <w:tcW w:w="3672" w:type="dxa"/>
            <w:shd w:val="clear" w:color="auto" w:fill="F7FAFA"/>
            <w:tcMar>
              <w:top w:w="100" w:type="dxa"/>
              <w:left w:w="120" w:type="dxa"/>
              <w:bottom w:w="100" w:type="dxa"/>
              <w:right w:w="120" w:type="dxa"/>
            </w:tcMar>
            <w:vAlign w:val="center"/>
          </w:tcPr>
          <w:p w14:paraId="10C2E2B8" w14:textId="77777777" w:rsidR="00FD0FE3" w:rsidRDefault="00000000">
            <w:pPr>
              <w:spacing w:after="0"/>
              <w:jc w:val="left"/>
              <w:rPr>
                <w:rFonts w:hint="eastAsia"/>
              </w:rPr>
            </w:pPr>
            <w:r>
              <w:rPr>
                <w:sz w:val="19"/>
              </w:rPr>
              <w:t>Nội dung trụ cột, lead và cộng đồng hoạt động</w:t>
            </w:r>
          </w:p>
        </w:tc>
      </w:tr>
      <w:tr w:rsidR="00FD0FE3" w14:paraId="3583E90C" w14:textId="77777777">
        <w:trPr>
          <w:jc w:val="center"/>
        </w:trPr>
        <w:tc>
          <w:tcPr>
            <w:tcW w:w="1800" w:type="dxa"/>
            <w:tcMar>
              <w:top w:w="100" w:type="dxa"/>
              <w:left w:w="120" w:type="dxa"/>
              <w:bottom w:w="100" w:type="dxa"/>
              <w:right w:w="120" w:type="dxa"/>
            </w:tcMar>
            <w:vAlign w:val="center"/>
          </w:tcPr>
          <w:p w14:paraId="1AEDB31D" w14:textId="77777777" w:rsidR="00FD0FE3" w:rsidRDefault="00000000">
            <w:pPr>
              <w:spacing w:after="0"/>
              <w:jc w:val="center"/>
              <w:rPr>
                <w:rFonts w:hint="eastAsia"/>
              </w:rPr>
            </w:pPr>
            <w:r>
              <w:rPr>
                <w:sz w:val="19"/>
              </w:rPr>
              <w:t>Ngày 61-90</w:t>
            </w:r>
          </w:p>
        </w:tc>
        <w:tc>
          <w:tcPr>
            <w:tcW w:w="3888" w:type="dxa"/>
            <w:tcMar>
              <w:top w:w="100" w:type="dxa"/>
              <w:left w:w="120" w:type="dxa"/>
              <w:bottom w:w="100" w:type="dxa"/>
              <w:right w:w="120" w:type="dxa"/>
            </w:tcMar>
            <w:vAlign w:val="center"/>
          </w:tcPr>
          <w:p w14:paraId="2BFD1E1A" w14:textId="77777777" w:rsidR="00FD0FE3" w:rsidRDefault="00000000">
            <w:pPr>
              <w:spacing w:after="0"/>
              <w:jc w:val="left"/>
              <w:rPr>
                <w:rFonts w:hint="eastAsia"/>
              </w:rPr>
            </w:pPr>
            <w:r>
              <w:rPr>
                <w:sz w:val="19"/>
              </w:rPr>
              <w:t>Mở gói doanh nghiệp; chiến dịch điểm đến; đo lường giữ chân</w:t>
            </w:r>
          </w:p>
        </w:tc>
        <w:tc>
          <w:tcPr>
            <w:tcW w:w="3672" w:type="dxa"/>
            <w:tcMar>
              <w:top w:w="100" w:type="dxa"/>
              <w:left w:w="120" w:type="dxa"/>
              <w:bottom w:w="100" w:type="dxa"/>
              <w:right w:w="120" w:type="dxa"/>
            </w:tcMar>
            <w:vAlign w:val="center"/>
          </w:tcPr>
          <w:p w14:paraId="287898A0" w14:textId="77777777" w:rsidR="00FD0FE3" w:rsidRDefault="00000000">
            <w:pPr>
              <w:spacing w:after="0"/>
              <w:jc w:val="left"/>
              <w:rPr>
                <w:rFonts w:hint="eastAsia"/>
              </w:rPr>
            </w:pPr>
            <w:r>
              <w:rPr>
                <w:sz w:val="19"/>
              </w:rPr>
              <w:t>Doanh thu thử nghiệm, case study, dashboard</w:t>
            </w:r>
          </w:p>
        </w:tc>
      </w:tr>
    </w:tbl>
    <w:p w14:paraId="209050AC" w14:textId="77777777" w:rsidR="00FD0FE3" w:rsidRDefault="00FD0FE3">
      <w:pPr>
        <w:spacing w:after="0"/>
        <w:rPr>
          <w:rFonts w:hint="eastAsia"/>
        </w:rPr>
      </w:pPr>
    </w:p>
    <w:p w14:paraId="5B738BC2" w14:textId="77777777" w:rsidR="00FD0FE3" w:rsidRDefault="00000000">
      <w:pPr>
        <w:pStyle w:val="Heading1"/>
      </w:pPr>
      <w:r>
        <w:t>Chương 11. Mô hình doanh thu và hợp tác</w:t>
      </w:r>
    </w:p>
    <w:p w14:paraId="7AC570EF" w14:textId="77777777" w:rsidR="00FD0FE3" w:rsidRDefault="00000000">
      <w:pPr>
        <w:rPr>
          <w:rFonts w:hint="eastAsia"/>
        </w:rPr>
      </w:pPr>
      <w:r>
        <w:t>Mô hình doanh thu cần đa dạng nhưng phải giữ ranh giới rõ giữa biên tập và thương mại. Ưu tiên sản phẩm tạo giá trị đo lường được cho hội viên và đối tác.</w:t>
      </w:r>
    </w:p>
    <w:p w14:paraId="038A6A67" w14:textId="77777777" w:rsidR="00FD0FE3" w:rsidRDefault="00000000">
      <w:pPr>
        <w:pStyle w:val="ListBullet"/>
        <w:rPr>
          <w:rFonts w:hint="eastAsia"/>
        </w:rPr>
      </w:pPr>
      <w:r>
        <w:t>Phí hội viên doanh nghiệp theo năm.</w:t>
      </w:r>
    </w:p>
    <w:p w14:paraId="7020A258" w14:textId="77777777" w:rsidR="00FD0FE3" w:rsidRDefault="00000000">
      <w:pPr>
        <w:pStyle w:val="ListBullet"/>
        <w:rPr>
          <w:rFonts w:hint="eastAsia"/>
        </w:rPr>
      </w:pPr>
      <w:r>
        <w:t>Gói showroom số, nội dung đa ngôn ngữ và tối ưu hồ sơ.</w:t>
      </w:r>
    </w:p>
    <w:p w14:paraId="2F00FB43" w14:textId="77777777" w:rsidR="00FD0FE3" w:rsidRDefault="00000000">
      <w:pPr>
        <w:pStyle w:val="ListBullet"/>
        <w:rPr>
          <w:rFonts w:hint="eastAsia"/>
        </w:rPr>
      </w:pPr>
      <w:r>
        <w:t>Gói truyền thông/chuyên đề có nhãn tài trợ rõ ràng.</w:t>
      </w:r>
    </w:p>
    <w:p w14:paraId="53B40564" w14:textId="77777777" w:rsidR="00FD0FE3" w:rsidRDefault="00000000">
      <w:pPr>
        <w:pStyle w:val="ListBullet"/>
        <w:rPr>
          <w:rFonts w:hint="eastAsia"/>
        </w:rPr>
      </w:pPr>
      <w:r>
        <w:t>Dịch vụ sản xuất video, cẩm nang, sự kiện và chiến dịch địa phương.</w:t>
      </w:r>
    </w:p>
    <w:p w14:paraId="3C3FB52E" w14:textId="77777777" w:rsidR="00FD0FE3" w:rsidRDefault="00000000">
      <w:pPr>
        <w:pStyle w:val="ListBullet"/>
        <w:rPr>
          <w:rFonts w:hint="eastAsia"/>
        </w:rPr>
      </w:pPr>
      <w:r>
        <w:t>Phí công nghệ: trợ lý AI, dashboard, quản trị dữ liệu hoặc tích hợp.</w:t>
      </w:r>
    </w:p>
    <w:p w14:paraId="7316761B" w14:textId="77777777" w:rsidR="00FD0FE3" w:rsidRDefault="00000000">
      <w:pPr>
        <w:pStyle w:val="ListBullet"/>
        <w:rPr>
          <w:rFonts w:hint="eastAsia"/>
        </w:rPr>
      </w:pPr>
      <w:r>
        <w:t>Hoa hồng giới thiệu/đặt dịch vụ khi pháp lý và cơ chế minh bạch cho phép.</w:t>
      </w:r>
    </w:p>
    <w:p w14:paraId="3FBDE631" w14:textId="77777777" w:rsidR="00FD0FE3" w:rsidRDefault="00000000">
      <w:pPr>
        <w:pStyle w:val="ListBullet"/>
        <w:rPr>
          <w:rFonts w:hint="eastAsia"/>
        </w:rPr>
      </w:pPr>
      <w:r>
        <w:t>Tài trợ chương trình cộng đồng, bảo tồn và du lịch bền vững.</w:t>
      </w:r>
    </w:p>
    <w:p w14:paraId="7334AD5B" w14:textId="77777777" w:rsidR="00FD0FE3" w:rsidRDefault="00000000">
      <w:pPr>
        <w:pStyle w:val="Heading2"/>
      </w:pPr>
      <w:r>
        <w:t>11.1. Nguyên tắc hợp tác</w:t>
      </w:r>
    </w:p>
    <w:tbl>
      <w:tblPr>
        <w:tblW w:w="0" w:type="auto"/>
        <w:jc w:val="center"/>
        <w:tblLayout w:type="fixed"/>
        <w:tblLook w:val="04A0" w:firstRow="1" w:lastRow="0" w:firstColumn="1" w:lastColumn="0" w:noHBand="0" w:noVBand="1"/>
      </w:tblPr>
      <w:tblGrid>
        <w:gridCol w:w="2088"/>
        <w:gridCol w:w="7272"/>
      </w:tblGrid>
      <w:tr w:rsidR="00FD0FE3" w14:paraId="4B626812" w14:textId="77777777">
        <w:trPr>
          <w:tblHeader/>
          <w:jc w:val="center"/>
        </w:trPr>
        <w:tc>
          <w:tcPr>
            <w:tcW w:w="2088" w:type="dxa"/>
            <w:shd w:val="clear" w:color="auto" w:fill="163A5F"/>
            <w:tcMar>
              <w:top w:w="100" w:type="dxa"/>
              <w:left w:w="120" w:type="dxa"/>
              <w:bottom w:w="100" w:type="dxa"/>
              <w:right w:w="120" w:type="dxa"/>
            </w:tcMar>
          </w:tcPr>
          <w:p w14:paraId="46EB67CE" w14:textId="77777777" w:rsidR="00FD0FE3" w:rsidRDefault="00000000">
            <w:pPr>
              <w:jc w:val="center"/>
              <w:rPr>
                <w:rFonts w:hint="eastAsia"/>
              </w:rPr>
            </w:pPr>
            <w:r>
              <w:rPr>
                <w:b/>
                <w:color w:val="FFFFFF"/>
                <w:sz w:val="19"/>
              </w:rPr>
              <w:t>Nguyên tắc</w:t>
            </w:r>
          </w:p>
        </w:tc>
        <w:tc>
          <w:tcPr>
            <w:tcW w:w="7272" w:type="dxa"/>
            <w:shd w:val="clear" w:color="auto" w:fill="163A5F"/>
            <w:tcMar>
              <w:top w:w="100" w:type="dxa"/>
              <w:left w:w="120" w:type="dxa"/>
              <w:bottom w:w="100" w:type="dxa"/>
              <w:right w:w="120" w:type="dxa"/>
            </w:tcMar>
          </w:tcPr>
          <w:p w14:paraId="4FFA2B78" w14:textId="77777777" w:rsidR="00FD0FE3" w:rsidRDefault="00000000">
            <w:pPr>
              <w:jc w:val="center"/>
              <w:rPr>
                <w:rFonts w:hint="eastAsia"/>
              </w:rPr>
            </w:pPr>
            <w:r>
              <w:rPr>
                <w:b/>
                <w:color w:val="FFFFFF"/>
                <w:sz w:val="19"/>
              </w:rPr>
              <w:t>Yêu cầu</w:t>
            </w:r>
          </w:p>
        </w:tc>
      </w:tr>
      <w:tr w:rsidR="00FD0FE3" w14:paraId="455D8850" w14:textId="77777777">
        <w:trPr>
          <w:jc w:val="center"/>
        </w:trPr>
        <w:tc>
          <w:tcPr>
            <w:tcW w:w="2088" w:type="dxa"/>
            <w:tcMar>
              <w:top w:w="100" w:type="dxa"/>
              <w:left w:w="120" w:type="dxa"/>
              <w:bottom w:w="100" w:type="dxa"/>
              <w:right w:w="120" w:type="dxa"/>
            </w:tcMar>
            <w:vAlign w:val="center"/>
          </w:tcPr>
          <w:p w14:paraId="193F4D56" w14:textId="77777777" w:rsidR="00FD0FE3" w:rsidRDefault="00000000">
            <w:pPr>
              <w:spacing w:after="0"/>
              <w:jc w:val="center"/>
              <w:rPr>
                <w:rFonts w:hint="eastAsia"/>
              </w:rPr>
            </w:pPr>
            <w:r>
              <w:rPr>
                <w:sz w:val="19"/>
              </w:rPr>
              <w:t>Đúng thẩm quyền</w:t>
            </w:r>
          </w:p>
        </w:tc>
        <w:tc>
          <w:tcPr>
            <w:tcW w:w="7272" w:type="dxa"/>
            <w:tcMar>
              <w:top w:w="100" w:type="dxa"/>
              <w:left w:w="120" w:type="dxa"/>
              <w:bottom w:w="100" w:type="dxa"/>
              <w:right w:w="120" w:type="dxa"/>
            </w:tcMar>
            <w:vAlign w:val="center"/>
          </w:tcPr>
          <w:p w14:paraId="2C86AB11" w14:textId="77777777" w:rsidR="00FD0FE3" w:rsidRDefault="00000000">
            <w:pPr>
              <w:spacing w:after="0"/>
              <w:jc w:val="left"/>
              <w:rPr>
                <w:rFonts w:hint="eastAsia"/>
              </w:rPr>
            </w:pPr>
            <w:r>
              <w:rPr>
                <w:sz w:val="19"/>
              </w:rPr>
              <w:t>Có văn bản xác nhận phạm vi sử dụng thương hiệu, nội dung và kênh</w:t>
            </w:r>
          </w:p>
        </w:tc>
      </w:tr>
      <w:tr w:rsidR="00FD0FE3" w14:paraId="2455BD9A" w14:textId="77777777">
        <w:trPr>
          <w:jc w:val="center"/>
        </w:trPr>
        <w:tc>
          <w:tcPr>
            <w:tcW w:w="2088" w:type="dxa"/>
            <w:shd w:val="clear" w:color="auto" w:fill="F7FAFA"/>
            <w:tcMar>
              <w:top w:w="100" w:type="dxa"/>
              <w:left w:w="120" w:type="dxa"/>
              <w:bottom w:w="100" w:type="dxa"/>
              <w:right w:w="120" w:type="dxa"/>
            </w:tcMar>
            <w:vAlign w:val="center"/>
          </w:tcPr>
          <w:p w14:paraId="30433670" w14:textId="77777777" w:rsidR="00FD0FE3" w:rsidRDefault="00000000">
            <w:pPr>
              <w:spacing w:after="0"/>
              <w:jc w:val="center"/>
              <w:rPr>
                <w:rFonts w:hint="eastAsia"/>
              </w:rPr>
            </w:pPr>
            <w:r>
              <w:rPr>
                <w:sz w:val="19"/>
              </w:rPr>
              <w:t>Minh bạch</w:t>
            </w:r>
          </w:p>
        </w:tc>
        <w:tc>
          <w:tcPr>
            <w:tcW w:w="7272" w:type="dxa"/>
            <w:shd w:val="clear" w:color="auto" w:fill="F7FAFA"/>
            <w:tcMar>
              <w:top w:w="100" w:type="dxa"/>
              <w:left w:w="120" w:type="dxa"/>
              <w:bottom w:w="100" w:type="dxa"/>
              <w:right w:w="120" w:type="dxa"/>
            </w:tcMar>
            <w:vAlign w:val="center"/>
          </w:tcPr>
          <w:p w14:paraId="1D8C2435" w14:textId="77777777" w:rsidR="00FD0FE3" w:rsidRDefault="00000000">
            <w:pPr>
              <w:spacing w:after="0"/>
              <w:jc w:val="left"/>
              <w:rPr>
                <w:rFonts w:hint="eastAsia"/>
              </w:rPr>
            </w:pPr>
            <w:r>
              <w:rPr>
                <w:sz w:val="19"/>
              </w:rPr>
              <w:t>Phân biệt tài trợ, quảng cáo, nội dung hội viên và nội dung biên tập</w:t>
            </w:r>
          </w:p>
        </w:tc>
      </w:tr>
      <w:tr w:rsidR="00FD0FE3" w14:paraId="60AD4C6E" w14:textId="77777777">
        <w:trPr>
          <w:jc w:val="center"/>
        </w:trPr>
        <w:tc>
          <w:tcPr>
            <w:tcW w:w="2088" w:type="dxa"/>
            <w:tcMar>
              <w:top w:w="100" w:type="dxa"/>
              <w:left w:w="120" w:type="dxa"/>
              <w:bottom w:w="100" w:type="dxa"/>
              <w:right w:w="120" w:type="dxa"/>
            </w:tcMar>
            <w:vAlign w:val="center"/>
          </w:tcPr>
          <w:p w14:paraId="08578734" w14:textId="77777777" w:rsidR="00FD0FE3" w:rsidRDefault="00000000">
            <w:pPr>
              <w:spacing w:after="0"/>
              <w:jc w:val="center"/>
              <w:rPr>
                <w:rFonts w:hint="eastAsia"/>
              </w:rPr>
            </w:pPr>
            <w:r>
              <w:rPr>
                <w:sz w:val="19"/>
              </w:rPr>
              <w:t>Đo lường</w:t>
            </w:r>
          </w:p>
        </w:tc>
        <w:tc>
          <w:tcPr>
            <w:tcW w:w="7272" w:type="dxa"/>
            <w:tcMar>
              <w:top w:w="100" w:type="dxa"/>
              <w:left w:w="120" w:type="dxa"/>
              <w:bottom w:w="100" w:type="dxa"/>
              <w:right w:w="120" w:type="dxa"/>
            </w:tcMar>
            <w:vAlign w:val="center"/>
          </w:tcPr>
          <w:p w14:paraId="20EA8998" w14:textId="77777777" w:rsidR="00FD0FE3" w:rsidRDefault="00000000">
            <w:pPr>
              <w:spacing w:after="0"/>
              <w:jc w:val="left"/>
              <w:rPr>
                <w:rFonts w:hint="eastAsia"/>
              </w:rPr>
            </w:pPr>
            <w:r>
              <w:rPr>
                <w:sz w:val="19"/>
              </w:rPr>
              <w:t>Thống nhất KPI, dữ liệu và chu kỳ báo cáo trước triển khai</w:t>
            </w:r>
          </w:p>
        </w:tc>
      </w:tr>
      <w:tr w:rsidR="00FD0FE3" w14:paraId="1BB5CCA0" w14:textId="77777777">
        <w:trPr>
          <w:jc w:val="center"/>
        </w:trPr>
        <w:tc>
          <w:tcPr>
            <w:tcW w:w="2088" w:type="dxa"/>
            <w:shd w:val="clear" w:color="auto" w:fill="F7FAFA"/>
            <w:tcMar>
              <w:top w:w="100" w:type="dxa"/>
              <w:left w:w="120" w:type="dxa"/>
              <w:bottom w:w="100" w:type="dxa"/>
              <w:right w:w="120" w:type="dxa"/>
            </w:tcMar>
            <w:vAlign w:val="center"/>
          </w:tcPr>
          <w:p w14:paraId="735A0B59" w14:textId="77777777" w:rsidR="00FD0FE3" w:rsidRDefault="00000000">
            <w:pPr>
              <w:spacing w:after="0"/>
              <w:jc w:val="center"/>
              <w:rPr>
                <w:rFonts w:hint="eastAsia"/>
              </w:rPr>
            </w:pPr>
            <w:r>
              <w:rPr>
                <w:sz w:val="19"/>
              </w:rPr>
              <w:t>Bảo vệ người dùng</w:t>
            </w:r>
          </w:p>
        </w:tc>
        <w:tc>
          <w:tcPr>
            <w:tcW w:w="7272" w:type="dxa"/>
            <w:shd w:val="clear" w:color="auto" w:fill="F7FAFA"/>
            <w:tcMar>
              <w:top w:w="100" w:type="dxa"/>
              <w:left w:w="120" w:type="dxa"/>
              <w:bottom w:w="100" w:type="dxa"/>
              <w:right w:w="120" w:type="dxa"/>
            </w:tcMar>
            <w:vAlign w:val="center"/>
          </w:tcPr>
          <w:p w14:paraId="60724B0B" w14:textId="77777777" w:rsidR="00FD0FE3" w:rsidRDefault="00000000">
            <w:pPr>
              <w:spacing w:after="0"/>
              <w:jc w:val="left"/>
              <w:rPr>
                <w:rFonts w:hint="eastAsia"/>
              </w:rPr>
            </w:pPr>
            <w:r>
              <w:rPr>
                <w:sz w:val="19"/>
              </w:rPr>
              <w:t>Xin đồng ý, tối thiểu hóa dữ liệu, có cơ chế rút lại</w:t>
            </w:r>
          </w:p>
        </w:tc>
      </w:tr>
      <w:tr w:rsidR="00FD0FE3" w14:paraId="0F0CCB18" w14:textId="77777777">
        <w:trPr>
          <w:jc w:val="center"/>
        </w:trPr>
        <w:tc>
          <w:tcPr>
            <w:tcW w:w="2088" w:type="dxa"/>
            <w:tcMar>
              <w:top w:w="100" w:type="dxa"/>
              <w:left w:w="120" w:type="dxa"/>
              <w:bottom w:w="100" w:type="dxa"/>
              <w:right w:w="120" w:type="dxa"/>
            </w:tcMar>
            <w:vAlign w:val="center"/>
          </w:tcPr>
          <w:p w14:paraId="2877D19F" w14:textId="77777777" w:rsidR="00FD0FE3" w:rsidRDefault="00000000">
            <w:pPr>
              <w:spacing w:after="0"/>
              <w:jc w:val="center"/>
              <w:rPr>
                <w:rFonts w:hint="eastAsia"/>
              </w:rPr>
            </w:pPr>
            <w:r>
              <w:rPr>
                <w:sz w:val="19"/>
              </w:rPr>
              <w:t>Cùng có lợi</w:t>
            </w:r>
          </w:p>
        </w:tc>
        <w:tc>
          <w:tcPr>
            <w:tcW w:w="7272" w:type="dxa"/>
            <w:tcMar>
              <w:top w:w="100" w:type="dxa"/>
              <w:left w:w="120" w:type="dxa"/>
              <w:bottom w:w="100" w:type="dxa"/>
              <w:right w:w="120" w:type="dxa"/>
            </w:tcMar>
            <w:vAlign w:val="center"/>
          </w:tcPr>
          <w:p w14:paraId="17B17CC8" w14:textId="77777777" w:rsidR="00FD0FE3" w:rsidRDefault="00000000">
            <w:pPr>
              <w:spacing w:after="0"/>
              <w:jc w:val="left"/>
              <w:rPr>
                <w:rFonts w:hint="eastAsia"/>
              </w:rPr>
            </w:pPr>
            <w:r>
              <w:rPr>
                <w:sz w:val="19"/>
              </w:rPr>
              <w:t>Giá trị rõ cho công chúng, hội viên, đối tác và nền tảng</w:t>
            </w:r>
          </w:p>
        </w:tc>
      </w:tr>
    </w:tbl>
    <w:p w14:paraId="78D8014D" w14:textId="77777777" w:rsidR="00FD0FE3" w:rsidRDefault="00FD0FE3">
      <w:pPr>
        <w:spacing w:after="0"/>
        <w:rPr>
          <w:rFonts w:hint="eastAsia"/>
        </w:rPr>
      </w:pPr>
    </w:p>
    <w:p w14:paraId="11B6DFE9" w14:textId="77777777" w:rsidR="00FD0FE3" w:rsidRDefault="00000000">
      <w:pPr>
        <w:pStyle w:val="Heading1"/>
      </w:pPr>
      <w:r>
        <w:lastRenderedPageBreak/>
        <w:t>Chương 12. Dữ liệu, quản trị và an toàn thương hiệu</w:t>
      </w:r>
    </w:p>
    <w:p w14:paraId="2FB8A7B7" w14:textId="77777777" w:rsidR="00FD0FE3" w:rsidRDefault="00000000">
      <w:pPr>
        <w:pStyle w:val="Heading2"/>
      </w:pPr>
      <w:r>
        <w:t>12.1. Quản trị dữ liệu</w:t>
      </w:r>
    </w:p>
    <w:p w14:paraId="5A06E88D" w14:textId="77777777" w:rsidR="00FD0FE3" w:rsidRDefault="00000000">
      <w:pPr>
        <w:pStyle w:val="ListBullet"/>
        <w:rPr>
          <w:rFonts w:hint="eastAsia"/>
        </w:rPr>
      </w:pPr>
      <w:r>
        <w:t>Mỗi bản ghi có chủ sở hữu, nguồn, ngày cập nhật, trạng thái xác minh và lịch sử sửa đổi.</w:t>
      </w:r>
    </w:p>
    <w:p w14:paraId="56145797" w14:textId="77777777" w:rsidR="00FD0FE3" w:rsidRDefault="00000000">
      <w:pPr>
        <w:pStyle w:val="ListBullet"/>
        <w:rPr>
          <w:rFonts w:hint="eastAsia"/>
        </w:rPr>
      </w:pPr>
      <w:r>
        <w:t>Dữ liệu hội viên chỉ được sử dụng theo mục đích đã thông báo và mức đồng ý.</w:t>
      </w:r>
    </w:p>
    <w:p w14:paraId="65712B0C" w14:textId="77777777" w:rsidR="00FD0FE3" w:rsidRDefault="00000000">
      <w:pPr>
        <w:pStyle w:val="ListBullet"/>
        <w:rPr>
          <w:rFonts w:hint="eastAsia"/>
        </w:rPr>
      </w:pPr>
      <w:r>
        <w:t>Tách dữ liệu công khai, dữ liệu nội bộ và dữ liệu hạn chế.</w:t>
      </w:r>
    </w:p>
    <w:p w14:paraId="418D5A7A" w14:textId="77777777" w:rsidR="00FD0FE3" w:rsidRDefault="00000000">
      <w:pPr>
        <w:pStyle w:val="ListBullet"/>
        <w:rPr>
          <w:rFonts w:hint="eastAsia"/>
        </w:rPr>
      </w:pPr>
      <w:r>
        <w:t>Thiết lập quy trình sao lưu, phân quyền, xử lý sự cố và yêu cầu xóa/chỉnh sửa.</w:t>
      </w:r>
    </w:p>
    <w:p w14:paraId="66D4E278" w14:textId="77777777" w:rsidR="00FD0FE3" w:rsidRDefault="00000000">
      <w:pPr>
        <w:pStyle w:val="Heading2"/>
      </w:pPr>
      <w:r>
        <w:t>12.2. Quản trị nội dung</w:t>
      </w:r>
    </w:p>
    <w:p w14:paraId="100101DE" w14:textId="77777777" w:rsidR="00FD0FE3" w:rsidRDefault="00000000">
      <w:pPr>
        <w:pStyle w:val="ListBullet"/>
        <w:rPr>
          <w:rFonts w:hint="eastAsia"/>
        </w:rPr>
      </w:pPr>
      <w:r>
        <w:t>Bộ tiêu chuẩn biên tập, kiểm chứng, bản quyền hình ảnh và đính chính.</w:t>
      </w:r>
    </w:p>
    <w:p w14:paraId="11B1672F" w14:textId="77777777" w:rsidR="00FD0FE3" w:rsidRDefault="00000000">
      <w:pPr>
        <w:pStyle w:val="ListBullet"/>
        <w:rPr>
          <w:rFonts w:hint="eastAsia"/>
        </w:rPr>
      </w:pPr>
      <w:r>
        <w:t>Hội đồng/đầu mối duyệt nội dung nhạy cảm về lịch sử, văn hóa và di sản.</w:t>
      </w:r>
    </w:p>
    <w:p w14:paraId="5DD03F21" w14:textId="77777777" w:rsidR="00FD0FE3" w:rsidRDefault="00000000">
      <w:pPr>
        <w:pStyle w:val="ListBullet"/>
        <w:rPr>
          <w:rFonts w:hint="eastAsia"/>
        </w:rPr>
      </w:pPr>
      <w:r>
        <w:t>Cơ chế đánh dấu nội dung tài trợ và nội dung do hội viên cung cấp.</w:t>
      </w:r>
    </w:p>
    <w:p w14:paraId="1912B2A7" w14:textId="6F032C31" w:rsidR="00FD0FE3" w:rsidRDefault="00BA1856">
      <w:pPr>
        <w:pStyle w:val="ListBullet"/>
        <w:rPr>
          <w:rFonts w:hint="eastAsia"/>
        </w:rPr>
      </w:pPr>
      <w:r>
        <w:t>Admin kiểm duyệt nội dung và xuất bản</w:t>
      </w:r>
      <w:r w:rsidR="00000000">
        <w:t>.</w:t>
      </w:r>
    </w:p>
    <w:p w14:paraId="7D5C6617" w14:textId="77777777" w:rsidR="00FD0FE3" w:rsidRDefault="00000000">
      <w:pPr>
        <w:pStyle w:val="Heading2"/>
      </w:pPr>
      <w:r>
        <w:t>12.3. Ma trận rủi ro trọng yếu</w:t>
      </w:r>
    </w:p>
    <w:tbl>
      <w:tblPr>
        <w:tblW w:w="0" w:type="auto"/>
        <w:jc w:val="center"/>
        <w:tblLayout w:type="fixed"/>
        <w:tblLook w:val="04A0" w:firstRow="1" w:lastRow="0" w:firstColumn="1" w:lastColumn="0" w:noHBand="0" w:noVBand="1"/>
      </w:tblPr>
      <w:tblGrid>
        <w:gridCol w:w="3024"/>
        <w:gridCol w:w="6336"/>
      </w:tblGrid>
      <w:tr w:rsidR="00FD0FE3" w14:paraId="13773D99" w14:textId="77777777">
        <w:trPr>
          <w:tblHeader/>
          <w:jc w:val="center"/>
        </w:trPr>
        <w:tc>
          <w:tcPr>
            <w:tcW w:w="3024" w:type="dxa"/>
            <w:shd w:val="clear" w:color="auto" w:fill="163A5F"/>
            <w:tcMar>
              <w:top w:w="100" w:type="dxa"/>
              <w:left w:w="120" w:type="dxa"/>
              <w:bottom w:w="100" w:type="dxa"/>
              <w:right w:w="120" w:type="dxa"/>
            </w:tcMar>
          </w:tcPr>
          <w:p w14:paraId="5CC56DC0" w14:textId="77777777" w:rsidR="00FD0FE3" w:rsidRDefault="00000000">
            <w:pPr>
              <w:jc w:val="center"/>
              <w:rPr>
                <w:rFonts w:hint="eastAsia"/>
              </w:rPr>
            </w:pPr>
            <w:r>
              <w:rPr>
                <w:b/>
                <w:color w:val="FFFFFF"/>
                <w:sz w:val="19"/>
              </w:rPr>
              <w:t>Rủi ro</w:t>
            </w:r>
          </w:p>
        </w:tc>
        <w:tc>
          <w:tcPr>
            <w:tcW w:w="6336" w:type="dxa"/>
            <w:shd w:val="clear" w:color="auto" w:fill="163A5F"/>
            <w:tcMar>
              <w:top w:w="100" w:type="dxa"/>
              <w:left w:w="120" w:type="dxa"/>
              <w:bottom w:w="100" w:type="dxa"/>
              <w:right w:w="120" w:type="dxa"/>
            </w:tcMar>
          </w:tcPr>
          <w:p w14:paraId="1D104016" w14:textId="77777777" w:rsidR="00FD0FE3" w:rsidRDefault="00000000">
            <w:pPr>
              <w:jc w:val="center"/>
              <w:rPr>
                <w:rFonts w:hint="eastAsia"/>
              </w:rPr>
            </w:pPr>
            <w:r>
              <w:rPr>
                <w:b/>
                <w:color w:val="FFFFFF"/>
                <w:sz w:val="19"/>
              </w:rPr>
              <w:t>Biện pháp kiểm soát</w:t>
            </w:r>
          </w:p>
        </w:tc>
      </w:tr>
      <w:tr w:rsidR="00FD0FE3" w14:paraId="7E8B63DF" w14:textId="77777777">
        <w:trPr>
          <w:jc w:val="center"/>
        </w:trPr>
        <w:tc>
          <w:tcPr>
            <w:tcW w:w="3024" w:type="dxa"/>
            <w:tcMar>
              <w:top w:w="100" w:type="dxa"/>
              <w:left w:w="120" w:type="dxa"/>
              <w:bottom w:w="100" w:type="dxa"/>
              <w:right w:w="120" w:type="dxa"/>
            </w:tcMar>
            <w:vAlign w:val="center"/>
          </w:tcPr>
          <w:p w14:paraId="6082D37F" w14:textId="77777777" w:rsidR="00FD0FE3" w:rsidRDefault="00000000">
            <w:pPr>
              <w:spacing w:after="0"/>
              <w:jc w:val="center"/>
              <w:rPr>
                <w:rFonts w:hint="eastAsia"/>
              </w:rPr>
            </w:pPr>
            <w:r>
              <w:rPr>
                <w:sz w:val="19"/>
              </w:rPr>
              <w:t>Nhầm lẫn thương hiệu/quan hệ chính thức</w:t>
            </w:r>
          </w:p>
        </w:tc>
        <w:tc>
          <w:tcPr>
            <w:tcW w:w="6336" w:type="dxa"/>
            <w:tcMar>
              <w:top w:w="100" w:type="dxa"/>
              <w:left w:w="120" w:type="dxa"/>
              <w:bottom w:w="100" w:type="dxa"/>
              <w:right w:w="120" w:type="dxa"/>
            </w:tcMar>
            <w:vAlign w:val="center"/>
          </w:tcPr>
          <w:p w14:paraId="15F8A2D4" w14:textId="77777777" w:rsidR="00FD0FE3" w:rsidRDefault="00000000">
            <w:pPr>
              <w:spacing w:after="0"/>
              <w:jc w:val="left"/>
              <w:rPr>
                <w:rFonts w:hint="eastAsia"/>
              </w:rPr>
            </w:pPr>
            <w:r>
              <w:rPr>
                <w:sz w:val="19"/>
              </w:rPr>
              <w:t>Thỏa thuận bằng văn bản, hướng dẫn nhận diện, tuyên bố pháp lý rõ</w:t>
            </w:r>
          </w:p>
        </w:tc>
      </w:tr>
      <w:tr w:rsidR="00FD0FE3" w14:paraId="0A60B6D9" w14:textId="77777777">
        <w:trPr>
          <w:jc w:val="center"/>
        </w:trPr>
        <w:tc>
          <w:tcPr>
            <w:tcW w:w="3024" w:type="dxa"/>
            <w:shd w:val="clear" w:color="auto" w:fill="F7FAFA"/>
            <w:tcMar>
              <w:top w:w="100" w:type="dxa"/>
              <w:left w:w="120" w:type="dxa"/>
              <w:bottom w:w="100" w:type="dxa"/>
              <w:right w:w="120" w:type="dxa"/>
            </w:tcMar>
            <w:vAlign w:val="center"/>
          </w:tcPr>
          <w:p w14:paraId="44835F71" w14:textId="77777777" w:rsidR="00FD0FE3" w:rsidRDefault="00000000">
            <w:pPr>
              <w:spacing w:after="0"/>
              <w:jc w:val="center"/>
              <w:rPr>
                <w:rFonts w:hint="eastAsia"/>
              </w:rPr>
            </w:pPr>
            <w:r>
              <w:rPr>
                <w:sz w:val="19"/>
              </w:rPr>
              <w:t>Sai thông tin điểm đến/sự kiện</w:t>
            </w:r>
          </w:p>
        </w:tc>
        <w:tc>
          <w:tcPr>
            <w:tcW w:w="6336" w:type="dxa"/>
            <w:shd w:val="clear" w:color="auto" w:fill="F7FAFA"/>
            <w:tcMar>
              <w:top w:w="100" w:type="dxa"/>
              <w:left w:w="120" w:type="dxa"/>
              <w:bottom w:w="100" w:type="dxa"/>
              <w:right w:w="120" w:type="dxa"/>
            </w:tcMar>
            <w:vAlign w:val="center"/>
          </w:tcPr>
          <w:p w14:paraId="7EF14E95" w14:textId="77777777" w:rsidR="00FD0FE3" w:rsidRDefault="00000000">
            <w:pPr>
              <w:spacing w:after="0"/>
              <w:jc w:val="left"/>
              <w:rPr>
                <w:rFonts w:hint="eastAsia"/>
              </w:rPr>
            </w:pPr>
            <w:r>
              <w:rPr>
                <w:sz w:val="19"/>
              </w:rPr>
              <w:t>Nguồn xác minh, ngày cập nhật, cảnh báo dữ liệu biến động</w:t>
            </w:r>
          </w:p>
        </w:tc>
      </w:tr>
      <w:tr w:rsidR="00FD0FE3" w14:paraId="72871CE7" w14:textId="77777777">
        <w:trPr>
          <w:jc w:val="center"/>
        </w:trPr>
        <w:tc>
          <w:tcPr>
            <w:tcW w:w="3024" w:type="dxa"/>
            <w:tcMar>
              <w:top w:w="100" w:type="dxa"/>
              <w:left w:w="120" w:type="dxa"/>
              <w:bottom w:w="100" w:type="dxa"/>
              <w:right w:w="120" w:type="dxa"/>
            </w:tcMar>
            <w:vAlign w:val="center"/>
          </w:tcPr>
          <w:p w14:paraId="3B535B1B" w14:textId="77777777" w:rsidR="00FD0FE3" w:rsidRDefault="00000000">
            <w:pPr>
              <w:spacing w:after="0"/>
              <w:jc w:val="center"/>
              <w:rPr>
                <w:rFonts w:hint="eastAsia"/>
              </w:rPr>
            </w:pPr>
            <w:r>
              <w:rPr>
                <w:sz w:val="19"/>
              </w:rPr>
              <w:t>Vi phạm bản quyền</w:t>
            </w:r>
          </w:p>
        </w:tc>
        <w:tc>
          <w:tcPr>
            <w:tcW w:w="6336" w:type="dxa"/>
            <w:tcMar>
              <w:top w:w="100" w:type="dxa"/>
              <w:left w:w="120" w:type="dxa"/>
              <w:bottom w:w="100" w:type="dxa"/>
              <w:right w:w="120" w:type="dxa"/>
            </w:tcMar>
            <w:vAlign w:val="center"/>
          </w:tcPr>
          <w:p w14:paraId="07DADE19" w14:textId="77777777" w:rsidR="00FD0FE3" w:rsidRDefault="00000000">
            <w:pPr>
              <w:spacing w:after="0"/>
              <w:jc w:val="left"/>
              <w:rPr>
                <w:rFonts w:hint="eastAsia"/>
              </w:rPr>
            </w:pPr>
            <w:r>
              <w:rPr>
                <w:sz w:val="19"/>
              </w:rPr>
              <w:t>Kho quyền sử dụng, quy trình cấp phép, kiểm tra trước xuất bản</w:t>
            </w:r>
          </w:p>
        </w:tc>
      </w:tr>
      <w:tr w:rsidR="00FD0FE3" w14:paraId="4F279A27" w14:textId="77777777">
        <w:trPr>
          <w:jc w:val="center"/>
        </w:trPr>
        <w:tc>
          <w:tcPr>
            <w:tcW w:w="3024" w:type="dxa"/>
            <w:shd w:val="clear" w:color="auto" w:fill="F7FAFA"/>
            <w:tcMar>
              <w:top w:w="100" w:type="dxa"/>
              <w:left w:w="120" w:type="dxa"/>
              <w:bottom w:w="100" w:type="dxa"/>
              <w:right w:w="120" w:type="dxa"/>
            </w:tcMar>
            <w:vAlign w:val="center"/>
          </w:tcPr>
          <w:p w14:paraId="446CB01F" w14:textId="77777777" w:rsidR="00FD0FE3" w:rsidRDefault="00000000">
            <w:pPr>
              <w:spacing w:after="0"/>
              <w:jc w:val="center"/>
              <w:rPr>
                <w:rFonts w:hint="eastAsia"/>
              </w:rPr>
            </w:pPr>
            <w:r>
              <w:rPr>
                <w:sz w:val="19"/>
              </w:rPr>
              <w:t>Lộ dữ liệu cá nhân</w:t>
            </w:r>
          </w:p>
        </w:tc>
        <w:tc>
          <w:tcPr>
            <w:tcW w:w="6336" w:type="dxa"/>
            <w:shd w:val="clear" w:color="auto" w:fill="F7FAFA"/>
            <w:tcMar>
              <w:top w:w="100" w:type="dxa"/>
              <w:left w:w="120" w:type="dxa"/>
              <w:bottom w:w="100" w:type="dxa"/>
              <w:right w:w="120" w:type="dxa"/>
            </w:tcMar>
            <w:vAlign w:val="center"/>
          </w:tcPr>
          <w:p w14:paraId="18AD65D0" w14:textId="77777777" w:rsidR="00FD0FE3" w:rsidRDefault="00000000">
            <w:pPr>
              <w:spacing w:after="0"/>
              <w:jc w:val="left"/>
              <w:rPr>
                <w:rFonts w:hint="eastAsia"/>
              </w:rPr>
            </w:pPr>
            <w:r>
              <w:rPr>
                <w:sz w:val="19"/>
              </w:rPr>
              <w:t>Tối thiểu hóa dữ liệu, phân quyền, mã hóa, nhật ký truy cập</w:t>
            </w:r>
          </w:p>
        </w:tc>
      </w:tr>
      <w:tr w:rsidR="00FD0FE3" w14:paraId="37F7272B" w14:textId="77777777">
        <w:trPr>
          <w:jc w:val="center"/>
        </w:trPr>
        <w:tc>
          <w:tcPr>
            <w:tcW w:w="3024" w:type="dxa"/>
            <w:tcMar>
              <w:top w:w="100" w:type="dxa"/>
              <w:left w:w="120" w:type="dxa"/>
              <w:bottom w:w="100" w:type="dxa"/>
              <w:right w:w="120" w:type="dxa"/>
            </w:tcMar>
            <w:vAlign w:val="center"/>
          </w:tcPr>
          <w:p w14:paraId="3D51AFD9" w14:textId="77777777" w:rsidR="00FD0FE3" w:rsidRDefault="00000000">
            <w:pPr>
              <w:spacing w:after="0"/>
              <w:jc w:val="center"/>
              <w:rPr>
                <w:rFonts w:hint="eastAsia"/>
              </w:rPr>
            </w:pPr>
            <w:r>
              <w:rPr>
                <w:sz w:val="19"/>
              </w:rPr>
              <w:t>Gợi ý AI không phù hợp</w:t>
            </w:r>
          </w:p>
        </w:tc>
        <w:tc>
          <w:tcPr>
            <w:tcW w:w="6336" w:type="dxa"/>
            <w:tcMar>
              <w:top w:w="100" w:type="dxa"/>
              <w:left w:w="120" w:type="dxa"/>
              <w:bottom w:w="100" w:type="dxa"/>
              <w:right w:w="120" w:type="dxa"/>
            </w:tcMar>
            <w:vAlign w:val="center"/>
          </w:tcPr>
          <w:p w14:paraId="01D3DDF8" w14:textId="77777777" w:rsidR="00FD0FE3" w:rsidRDefault="00000000">
            <w:pPr>
              <w:spacing w:after="0"/>
              <w:jc w:val="left"/>
              <w:rPr>
                <w:rFonts w:hint="eastAsia"/>
              </w:rPr>
            </w:pPr>
            <w:r>
              <w:rPr>
                <w:sz w:val="19"/>
              </w:rPr>
              <w:t>RAG nguồn kiểm duyệt, giới hạn phạm vi, phản hồi và chuyển người thật</w:t>
            </w:r>
          </w:p>
        </w:tc>
      </w:tr>
    </w:tbl>
    <w:p w14:paraId="1FA67FAE" w14:textId="77777777" w:rsidR="00FD0FE3" w:rsidRDefault="00FD0FE3">
      <w:pPr>
        <w:spacing w:after="0"/>
        <w:rPr>
          <w:rFonts w:hint="eastAsia"/>
        </w:rPr>
      </w:pPr>
    </w:p>
    <w:p w14:paraId="517D05A2" w14:textId="77777777" w:rsidR="00FD0FE3" w:rsidRDefault="00000000">
      <w:pPr>
        <w:pStyle w:val="Heading1"/>
      </w:pPr>
      <w:r>
        <w:t>Chương 13. Lộ trình triển khai 12 tháng</w:t>
      </w:r>
    </w:p>
    <w:tbl>
      <w:tblPr>
        <w:tblW w:w="0" w:type="auto"/>
        <w:jc w:val="center"/>
        <w:tblLayout w:type="fixed"/>
        <w:tblLook w:val="04A0" w:firstRow="1" w:lastRow="0" w:firstColumn="1" w:lastColumn="0" w:noHBand="0" w:noVBand="1"/>
      </w:tblPr>
      <w:tblGrid>
        <w:gridCol w:w="1512"/>
        <w:gridCol w:w="1440"/>
        <w:gridCol w:w="3312"/>
        <w:gridCol w:w="3096"/>
      </w:tblGrid>
      <w:tr w:rsidR="00FD0FE3" w14:paraId="0C3D176F" w14:textId="77777777">
        <w:trPr>
          <w:tblHeader/>
          <w:jc w:val="center"/>
        </w:trPr>
        <w:tc>
          <w:tcPr>
            <w:tcW w:w="1512" w:type="dxa"/>
            <w:shd w:val="clear" w:color="auto" w:fill="163A5F"/>
            <w:tcMar>
              <w:top w:w="100" w:type="dxa"/>
              <w:left w:w="120" w:type="dxa"/>
              <w:bottom w:w="100" w:type="dxa"/>
              <w:right w:w="120" w:type="dxa"/>
            </w:tcMar>
          </w:tcPr>
          <w:p w14:paraId="444E065F" w14:textId="77777777" w:rsidR="00FD0FE3" w:rsidRDefault="00000000">
            <w:pPr>
              <w:jc w:val="center"/>
              <w:rPr>
                <w:rFonts w:hint="eastAsia"/>
              </w:rPr>
            </w:pPr>
            <w:r>
              <w:rPr>
                <w:b/>
                <w:color w:val="FFFFFF"/>
                <w:sz w:val="19"/>
              </w:rPr>
              <w:t>Giai đoạn</w:t>
            </w:r>
          </w:p>
        </w:tc>
        <w:tc>
          <w:tcPr>
            <w:tcW w:w="1440" w:type="dxa"/>
            <w:shd w:val="clear" w:color="auto" w:fill="163A5F"/>
            <w:tcMar>
              <w:top w:w="100" w:type="dxa"/>
              <w:left w:w="120" w:type="dxa"/>
              <w:bottom w:w="100" w:type="dxa"/>
              <w:right w:w="120" w:type="dxa"/>
            </w:tcMar>
          </w:tcPr>
          <w:p w14:paraId="00574148" w14:textId="77777777" w:rsidR="00FD0FE3" w:rsidRDefault="00000000">
            <w:pPr>
              <w:jc w:val="center"/>
              <w:rPr>
                <w:rFonts w:hint="eastAsia"/>
              </w:rPr>
            </w:pPr>
            <w:r>
              <w:rPr>
                <w:b/>
                <w:color w:val="FFFFFF"/>
                <w:sz w:val="19"/>
              </w:rPr>
              <w:t>Thời gian</w:t>
            </w:r>
          </w:p>
        </w:tc>
        <w:tc>
          <w:tcPr>
            <w:tcW w:w="3312" w:type="dxa"/>
            <w:shd w:val="clear" w:color="auto" w:fill="163A5F"/>
            <w:tcMar>
              <w:top w:w="100" w:type="dxa"/>
              <w:left w:w="120" w:type="dxa"/>
              <w:bottom w:w="100" w:type="dxa"/>
              <w:right w:w="120" w:type="dxa"/>
            </w:tcMar>
          </w:tcPr>
          <w:p w14:paraId="2E7027AC" w14:textId="77777777" w:rsidR="00FD0FE3" w:rsidRDefault="00000000">
            <w:pPr>
              <w:jc w:val="center"/>
              <w:rPr>
                <w:rFonts w:hint="eastAsia"/>
              </w:rPr>
            </w:pPr>
            <w:r>
              <w:rPr>
                <w:b/>
                <w:color w:val="FFFFFF"/>
                <w:sz w:val="19"/>
              </w:rPr>
              <w:t>Mục tiêu chính</w:t>
            </w:r>
          </w:p>
        </w:tc>
        <w:tc>
          <w:tcPr>
            <w:tcW w:w="3096" w:type="dxa"/>
            <w:shd w:val="clear" w:color="auto" w:fill="163A5F"/>
            <w:tcMar>
              <w:top w:w="100" w:type="dxa"/>
              <w:left w:w="120" w:type="dxa"/>
              <w:bottom w:w="100" w:type="dxa"/>
              <w:right w:w="120" w:type="dxa"/>
            </w:tcMar>
          </w:tcPr>
          <w:p w14:paraId="1FAEB406" w14:textId="77777777" w:rsidR="00FD0FE3" w:rsidRDefault="00000000">
            <w:pPr>
              <w:jc w:val="center"/>
              <w:rPr>
                <w:rFonts w:hint="eastAsia"/>
              </w:rPr>
            </w:pPr>
            <w:r>
              <w:rPr>
                <w:b/>
                <w:color w:val="FFFFFF"/>
                <w:sz w:val="19"/>
              </w:rPr>
              <w:t>Sản phẩm bàn giao</w:t>
            </w:r>
          </w:p>
        </w:tc>
      </w:tr>
      <w:tr w:rsidR="00FD0FE3" w14:paraId="55B4115A" w14:textId="77777777">
        <w:trPr>
          <w:jc w:val="center"/>
        </w:trPr>
        <w:tc>
          <w:tcPr>
            <w:tcW w:w="1512" w:type="dxa"/>
            <w:tcMar>
              <w:top w:w="100" w:type="dxa"/>
              <w:left w:w="120" w:type="dxa"/>
              <w:bottom w:w="100" w:type="dxa"/>
              <w:right w:w="120" w:type="dxa"/>
            </w:tcMar>
            <w:vAlign w:val="center"/>
          </w:tcPr>
          <w:p w14:paraId="1EB8BB38" w14:textId="77777777" w:rsidR="00FD0FE3" w:rsidRDefault="00000000">
            <w:pPr>
              <w:spacing w:after="0"/>
              <w:jc w:val="center"/>
              <w:rPr>
                <w:rFonts w:hint="eastAsia"/>
              </w:rPr>
            </w:pPr>
            <w:r>
              <w:rPr>
                <w:sz w:val="19"/>
              </w:rPr>
              <w:t>Khởi tạo</w:t>
            </w:r>
          </w:p>
        </w:tc>
        <w:tc>
          <w:tcPr>
            <w:tcW w:w="1440" w:type="dxa"/>
            <w:tcMar>
              <w:top w:w="100" w:type="dxa"/>
              <w:left w:w="120" w:type="dxa"/>
              <w:bottom w:w="100" w:type="dxa"/>
              <w:right w:w="120" w:type="dxa"/>
            </w:tcMar>
            <w:vAlign w:val="center"/>
          </w:tcPr>
          <w:p w14:paraId="2FF3082B" w14:textId="77777777" w:rsidR="00FD0FE3" w:rsidRDefault="00000000">
            <w:pPr>
              <w:spacing w:after="0"/>
              <w:jc w:val="left"/>
              <w:rPr>
                <w:rFonts w:hint="eastAsia"/>
              </w:rPr>
            </w:pPr>
            <w:r>
              <w:rPr>
                <w:sz w:val="19"/>
              </w:rPr>
              <w:t>Tháng 1-2</w:t>
            </w:r>
          </w:p>
        </w:tc>
        <w:tc>
          <w:tcPr>
            <w:tcW w:w="3312" w:type="dxa"/>
            <w:tcMar>
              <w:top w:w="100" w:type="dxa"/>
              <w:left w:w="120" w:type="dxa"/>
              <w:bottom w:w="100" w:type="dxa"/>
              <w:right w:w="120" w:type="dxa"/>
            </w:tcMar>
            <w:vAlign w:val="center"/>
          </w:tcPr>
          <w:p w14:paraId="198D35A3" w14:textId="77777777" w:rsidR="00FD0FE3" w:rsidRDefault="00000000">
            <w:pPr>
              <w:spacing w:after="0"/>
              <w:jc w:val="left"/>
              <w:rPr>
                <w:rFonts w:hint="eastAsia"/>
              </w:rPr>
            </w:pPr>
            <w:r>
              <w:rPr>
                <w:sz w:val="19"/>
              </w:rPr>
              <w:t>Pháp lý, thương hiệu, nghiên cứu người dùng, kiến trúc dữ liệu</w:t>
            </w:r>
          </w:p>
        </w:tc>
        <w:tc>
          <w:tcPr>
            <w:tcW w:w="3096" w:type="dxa"/>
            <w:tcMar>
              <w:top w:w="100" w:type="dxa"/>
              <w:left w:w="120" w:type="dxa"/>
              <w:bottom w:w="100" w:type="dxa"/>
              <w:right w:w="120" w:type="dxa"/>
            </w:tcMar>
            <w:vAlign w:val="center"/>
          </w:tcPr>
          <w:p w14:paraId="594F63CA" w14:textId="77777777" w:rsidR="00FD0FE3" w:rsidRDefault="00000000">
            <w:pPr>
              <w:spacing w:after="0"/>
              <w:jc w:val="left"/>
              <w:rPr>
                <w:rFonts w:hint="eastAsia"/>
              </w:rPr>
            </w:pPr>
            <w:r>
              <w:rPr>
                <w:sz w:val="19"/>
              </w:rPr>
              <w:t>Bộ định vị, quy chế, prototype</w:t>
            </w:r>
          </w:p>
        </w:tc>
      </w:tr>
      <w:tr w:rsidR="00FD0FE3" w14:paraId="272D66DB" w14:textId="77777777">
        <w:trPr>
          <w:jc w:val="center"/>
        </w:trPr>
        <w:tc>
          <w:tcPr>
            <w:tcW w:w="1512" w:type="dxa"/>
            <w:shd w:val="clear" w:color="auto" w:fill="F7FAFA"/>
            <w:tcMar>
              <w:top w:w="100" w:type="dxa"/>
              <w:left w:w="120" w:type="dxa"/>
              <w:bottom w:w="100" w:type="dxa"/>
              <w:right w:w="120" w:type="dxa"/>
            </w:tcMar>
            <w:vAlign w:val="center"/>
          </w:tcPr>
          <w:p w14:paraId="780A82C8" w14:textId="77777777" w:rsidR="00FD0FE3" w:rsidRDefault="00000000">
            <w:pPr>
              <w:spacing w:after="0"/>
              <w:jc w:val="center"/>
              <w:rPr>
                <w:rFonts w:hint="eastAsia"/>
              </w:rPr>
            </w:pPr>
            <w:r>
              <w:rPr>
                <w:sz w:val="19"/>
              </w:rPr>
              <w:t>MVP</w:t>
            </w:r>
          </w:p>
        </w:tc>
        <w:tc>
          <w:tcPr>
            <w:tcW w:w="1440" w:type="dxa"/>
            <w:shd w:val="clear" w:color="auto" w:fill="F7FAFA"/>
            <w:tcMar>
              <w:top w:w="100" w:type="dxa"/>
              <w:left w:w="120" w:type="dxa"/>
              <w:bottom w:w="100" w:type="dxa"/>
              <w:right w:w="120" w:type="dxa"/>
            </w:tcMar>
            <w:vAlign w:val="center"/>
          </w:tcPr>
          <w:p w14:paraId="464831BC" w14:textId="77777777" w:rsidR="00FD0FE3" w:rsidRDefault="00000000">
            <w:pPr>
              <w:spacing w:after="0"/>
              <w:jc w:val="left"/>
              <w:rPr>
                <w:rFonts w:hint="eastAsia"/>
              </w:rPr>
            </w:pPr>
            <w:r>
              <w:rPr>
                <w:sz w:val="19"/>
              </w:rPr>
              <w:t>Tháng 3-4</w:t>
            </w:r>
          </w:p>
        </w:tc>
        <w:tc>
          <w:tcPr>
            <w:tcW w:w="3312" w:type="dxa"/>
            <w:shd w:val="clear" w:color="auto" w:fill="F7FAFA"/>
            <w:tcMar>
              <w:top w:w="100" w:type="dxa"/>
              <w:left w:w="120" w:type="dxa"/>
              <w:bottom w:w="100" w:type="dxa"/>
              <w:right w:w="120" w:type="dxa"/>
            </w:tcMar>
            <w:vAlign w:val="center"/>
          </w:tcPr>
          <w:p w14:paraId="5AA8D588" w14:textId="77777777" w:rsidR="00FD0FE3" w:rsidRDefault="00000000">
            <w:pPr>
              <w:spacing w:after="0"/>
              <w:jc w:val="left"/>
              <w:rPr>
                <w:rFonts w:hint="eastAsia"/>
              </w:rPr>
            </w:pPr>
            <w:r>
              <w:rPr>
                <w:sz w:val="19"/>
              </w:rPr>
              <w:t>Ra mắt nội dung lõi, tài khoản và hồ sơ hội viên</w:t>
            </w:r>
          </w:p>
        </w:tc>
        <w:tc>
          <w:tcPr>
            <w:tcW w:w="3096" w:type="dxa"/>
            <w:shd w:val="clear" w:color="auto" w:fill="F7FAFA"/>
            <w:tcMar>
              <w:top w:w="100" w:type="dxa"/>
              <w:left w:w="120" w:type="dxa"/>
              <w:bottom w:w="100" w:type="dxa"/>
              <w:right w:w="120" w:type="dxa"/>
            </w:tcMar>
            <w:vAlign w:val="center"/>
          </w:tcPr>
          <w:p w14:paraId="1A14B340" w14:textId="77777777" w:rsidR="00FD0FE3" w:rsidRDefault="00000000">
            <w:pPr>
              <w:spacing w:after="0"/>
              <w:jc w:val="left"/>
              <w:rPr>
                <w:rFonts w:hint="eastAsia"/>
              </w:rPr>
            </w:pPr>
            <w:r>
              <w:rPr>
                <w:sz w:val="19"/>
              </w:rPr>
              <w:t>Website MVP, 100 hồ sơ, AI beta</w:t>
            </w:r>
          </w:p>
        </w:tc>
      </w:tr>
      <w:tr w:rsidR="00FD0FE3" w14:paraId="7166E9D0" w14:textId="77777777">
        <w:trPr>
          <w:jc w:val="center"/>
        </w:trPr>
        <w:tc>
          <w:tcPr>
            <w:tcW w:w="1512" w:type="dxa"/>
            <w:tcMar>
              <w:top w:w="100" w:type="dxa"/>
              <w:left w:w="120" w:type="dxa"/>
              <w:bottom w:w="100" w:type="dxa"/>
              <w:right w:w="120" w:type="dxa"/>
            </w:tcMar>
            <w:vAlign w:val="center"/>
          </w:tcPr>
          <w:p w14:paraId="13CFB9C6" w14:textId="77777777" w:rsidR="00FD0FE3" w:rsidRDefault="00000000">
            <w:pPr>
              <w:spacing w:after="0"/>
              <w:jc w:val="center"/>
              <w:rPr>
                <w:rFonts w:hint="eastAsia"/>
              </w:rPr>
            </w:pPr>
            <w:r>
              <w:rPr>
                <w:sz w:val="19"/>
              </w:rPr>
              <w:lastRenderedPageBreak/>
              <w:t>Tăng trưởng</w:t>
            </w:r>
          </w:p>
        </w:tc>
        <w:tc>
          <w:tcPr>
            <w:tcW w:w="1440" w:type="dxa"/>
            <w:tcMar>
              <w:top w:w="100" w:type="dxa"/>
              <w:left w:w="120" w:type="dxa"/>
              <w:bottom w:w="100" w:type="dxa"/>
              <w:right w:w="120" w:type="dxa"/>
            </w:tcMar>
            <w:vAlign w:val="center"/>
          </w:tcPr>
          <w:p w14:paraId="2316AF15" w14:textId="77777777" w:rsidR="00FD0FE3" w:rsidRDefault="00000000">
            <w:pPr>
              <w:spacing w:after="0"/>
              <w:jc w:val="left"/>
              <w:rPr>
                <w:rFonts w:hint="eastAsia"/>
              </w:rPr>
            </w:pPr>
            <w:r>
              <w:rPr>
                <w:sz w:val="19"/>
              </w:rPr>
              <w:t>Tháng 5-8</w:t>
            </w:r>
          </w:p>
        </w:tc>
        <w:tc>
          <w:tcPr>
            <w:tcW w:w="3312" w:type="dxa"/>
            <w:tcMar>
              <w:top w:w="100" w:type="dxa"/>
              <w:left w:w="120" w:type="dxa"/>
              <w:bottom w:w="100" w:type="dxa"/>
              <w:right w:w="120" w:type="dxa"/>
            </w:tcMar>
            <w:vAlign w:val="center"/>
          </w:tcPr>
          <w:p w14:paraId="38477D6A" w14:textId="77777777" w:rsidR="00FD0FE3" w:rsidRDefault="00000000">
            <w:pPr>
              <w:spacing w:after="0"/>
              <w:jc w:val="left"/>
              <w:rPr>
                <w:rFonts w:hint="eastAsia"/>
              </w:rPr>
            </w:pPr>
            <w:r>
              <w:rPr>
                <w:sz w:val="19"/>
              </w:rPr>
              <w:t>Chiến dịch điểm đến, đối tác và gói doanh nghiệp</w:t>
            </w:r>
          </w:p>
        </w:tc>
        <w:tc>
          <w:tcPr>
            <w:tcW w:w="3096" w:type="dxa"/>
            <w:tcMar>
              <w:top w:w="100" w:type="dxa"/>
              <w:left w:w="120" w:type="dxa"/>
              <w:bottom w:w="100" w:type="dxa"/>
              <w:right w:w="120" w:type="dxa"/>
            </w:tcMar>
            <w:vAlign w:val="center"/>
          </w:tcPr>
          <w:p w14:paraId="29A31B9C" w14:textId="77777777" w:rsidR="00FD0FE3" w:rsidRDefault="00000000">
            <w:pPr>
              <w:spacing w:after="0"/>
              <w:jc w:val="left"/>
              <w:rPr>
                <w:rFonts w:hint="eastAsia"/>
              </w:rPr>
            </w:pPr>
            <w:r>
              <w:rPr>
                <w:sz w:val="19"/>
              </w:rPr>
              <w:t>Showroom, sự kiện, dashboard</w:t>
            </w:r>
          </w:p>
        </w:tc>
      </w:tr>
      <w:tr w:rsidR="00FD0FE3" w14:paraId="2119BA10" w14:textId="77777777">
        <w:trPr>
          <w:jc w:val="center"/>
        </w:trPr>
        <w:tc>
          <w:tcPr>
            <w:tcW w:w="1512" w:type="dxa"/>
            <w:shd w:val="clear" w:color="auto" w:fill="F7FAFA"/>
            <w:tcMar>
              <w:top w:w="100" w:type="dxa"/>
              <w:left w:w="120" w:type="dxa"/>
              <w:bottom w:w="100" w:type="dxa"/>
              <w:right w:w="120" w:type="dxa"/>
            </w:tcMar>
            <w:vAlign w:val="center"/>
          </w:tcPr>
          <w:p w14:paraId="1424CEF8" w14:textId="77777777" w:rsidR="00FD0FE3" w:rsidRDefault="00000000">
            <w:pPr>
              <w:spacing w:after="0"/>
              <w:jc w:val="center"/>
              <w:rPr>
                <w:rFonts w:hint="eastAsia"/>
              </w:rPr>
            </w:pPr>
            <w:r>
              <w:rPr>
                <w:sz w:val="19"/>
              </w:rPr>
              <w:t>Mở rộng</w:t>
            </w:r>
          </w:p>
        </w:tc>
        <w:tc>
          <w:tcPr>
            <w:tcW w:w="1440" w:type="dxa"/>
            <w:shd w:val="clear" w:color="auto" w:fill="F7FAFA"/>
            <w:tcMar>
              <w:top w:w="100" w:type="dxa"/>
              <w:left w:w="120" w:type="dxa"/>
              <w:bottom w:w="100" w:type="dxa"/>
              <w:right w:w="120" w:type="dxa"/>
            </w:tcMar>
            <w:vAlign w:val="center"/>
          </w:tcPr>
          <w:p w14:paraId="6324C40D" w14:textId="77777777" w:rsidR="00FD0FE3" w:rsidRDefault="00000000">
            <w:pPr>
              <w:spacing w:after="0"/>
              <w:jc w:val="left"/>
              <w:rPr>
                <w:rFonts w:hint="eastAsia"/>
              </w:rPr>
            </w:pPr>
            <w:r>
              <w:rPr>
                <w:sz w:val="19"/>
              </w:rPr>
              <w:t>Tháng 9-12</w:t>
            </w:r>
          </w:p>
        </w:tc>
        <w:tc>
          <w:tcPr>
            <w:tcW w:w="3312" w:type="dxa"/>
            <w:shd w:val="clear" w:color="auto" w:fill="F7FAFA"/>
            <w:tcMar>
              <w:top w:w="100" w:type="dxa"/>
              <w:left w:w="120" w:type="dxa"/>
              <w:bottom w:w="100" w:type="dxa"/>
              <w:right w:w="120" w:type="dxa"/>
            </w:tcMar>
            <w:vAlign w:val="center"/>
          </w:tcPr>
          <w:p w14:paraId="14821D43" w14:textId="77777777" w:rsidR="00FD0FE3" w:rsidRDefault="00000000">
            <w:pPr>
              <w:spacing w:after="0"/>
              <w:jc w:val="left"/>
              <w:rPr>
                <w:rFonts w:hint="eastAsia"/>
              </w:rPr>
            </w:pPr>
            <w:r>
              <w:rPr>
                <w:sz w:val="19"/>
              </w:rPr>
              <w:t>Đa ngôn ngữ, tích hợp, tối ưu doanh thu và giữ chân</w:t>
            </w:r>
          </w:p>
        </w:tc>
        <w:tc>
          <w:tcPr>
            <w:tcW w:w="3096" w:type="dxa"/>
            <w:shd w:val="clear" w:color="auto" w:fill="F7FAFA"/>
            <w:tcMar>
              <w:top w:w="100" w:type="dxa"/>
              <w:left w:w="120" w:type="dxa"/>
              <w:bottom w:w="100" w:type="dxa"/>
              <w:right w:w="120" w:type="dxa"/>
            </w:tcMar>
            <w:vAlign w:val="center"/>
          </w:tcPr>
          <w:p w14:paraId="5EA95473" w14:textId="77777777" w:rsidR="00FD0FE3" w:rsidRDefault="00000000">
            <w:pPr>
              <w:spacing w:after="0"/>
              <w:jc w:val="left"/>
              <w:rPr>
                <w:rFonts w:hint="eastAsia"/>
              </w:rPr>
            </w:pPr>
            <w:r>
              <w:rPr>
                <w:sz w:val="19"/>
              </w:rPr>
              <w:t>Hệ sinh thái mở rộng, báo cáo năm</w:t>
            </w:r>
          </w:p>
        </w:tc>
      </w:tr>
    </w:tbl>
    <w:p w14:paraId="7303BC12" w14:textId="77777777" w:rsidR="00FD0FE3" w:rsidRDefault="00FD0FE3">
      <w:pPr>
        <w:spacing w:after="0"/>
        <w:rPr>
          <w:rFonts w:hint="eastAsia"/>
        </w:rPr>
      </w:pPr>
    </w:p>
    <w:p w14:paraId="7152EA95" w14:textId="77777777" w:rsidR="00FD0FE3" w:rsidRDefault="00000000">
      <w:pPr>
        <w:pStyle w:val="Heading2"/>
      </w:pPr>
      <w:r>
        <w:t>13.1. Điều kiện qua từng cổng</w:t>
      </w:r>
    </w:p>
    <w:p w14:paraId="14FE53A3" w14:textId="77777777" w:rsidR="00FD0FE3" w:rsidRDefault="00000000">
      <w:pPr>
        <w:pStyle w:val="ListBullet"/>
        <w:rPr>
          <w:rFonts w:hint="eastAsia"/>
        </w:rPr>
      </w:pPr>
      <w:r>
        <w:t>Cổng pháp lý: quyền sử dụng tên/nhận diện và quy chế nội dung đã được xác lập.</w:t>
      </w:r>
    </w:p>
    <w:p w14:paraId="7BDB5147" w14:textId="77777777" w:rsidR="00FD0FE3" w:rsidRDefault="00000000">
      <w:pPr>
        <w:pStyle w:val="ListBullet"/>
        <w:rPr>
          <w:rFonts w:hint="eastAsia"/>
        </w:rPr>
      </w:pPr>
      <w:r>
        <w:t>Cổng sản phẩm: hành trình người dùng chính hoạt động ổn định và đo lường được.</w:t>
      </w:r>
    </w:p>
    <w:p w14:paraId="27CA126C" w14:textId="77777777" w:rsidR="00FD0FE3" w:rsidRDefault="00000000">
      <w:pPr>
        <w:pStyle w:val="ListBullet"/>
        <w:rPr>
          <w:rFonts w:hint="eastAsia"/>
        </w:rPr>
      </w:pPr>
      <w:r>
        <w:t>Cổng dữ liệu: nguồn, quyền truy cập và cơ chế đồng ý rõ ràng.</w:t>
      </w:r>
    </w:p>
    <w:p w14:paraId="0E317601" w14:textId="77777777" w:rsidR="00FD0FE3" w:rsidRDefault="00000000">
      <w:pPr>
        <w:pStyle w:val="ListBullet"/>
        <w:rPr>
          <w:rFonts w:hint="eastAsia"/>
        </w:rPr>
      </w:pPr>
      <w:r>
        <w:t>Cổng thương mại: gói dịch vụ, hợp đồng mẫu, chính sách hoàn/đổi và KPI minh bạch.</w:t>
      </w:r>
    </w:p>
    <w:p w14:paraId="1A88C3C1" w14:textId="77777777" w:rsidR="00FD0FE3" w:rsidRDefault="00000000">
      <w:pPr>
        <w:pStyle w:val="ListBullet"/>
        <w:rPr>
          <w:rFonts w:hint="eastAsia"/>
        </w:rPr>
      </w:pPr>
      <w:r>
        <w:t>Cổng mở rộng: tỷ lệ kích hoạt, giữ chân và hài lòng đạt ngưỡng đã thống nhất.</w:t>
      </w:r>
    </w:p>
    <w:p w14:paraId="0BCA9038" w14:textId="77777777" w:rsidR="00FD0FE3" w:rsidRDefault="00000000">
      <w:pPr>
        <w:pStyle w:val="Heading1"/>
      </w:pPr>
      <w:r>
        <w:t>Chương 14. Hệ thống chỉ số đánh giá</w:t>
      </w:r>
    </w:p>
    <w:tbl>
      <w:tblPr>
        <w:tblW w:w="0" w:type="auto"/>
        <w:jc w:val="center"/>
        <w:tblLayout w:type="fixed"/>
        <w:tblLook w:val="04A0" w:firstRow="1" w:lastRow="0" w:firstColumn="1" w:lastColumn="0" w:noHBand="0" w:noVBand="1"/>
      </w:tblPr>
      <w:tblGrid>
        <w:gridCol w:w="1944"/>
        <w:gridCol w:w="7416"/>
      </w:tblGrid>
      <w:tr w:rsidR="00FD0FE3" w14:paraId="782FA9F8" w14:textId="77777777">
        <w:trPr>
          <w:tblHeader/>
          <w:jc w:val="center"/>
        </w:trPr>
        <w:tc>
          <w:tcPr>
            <w:tcW w:w="1944" w:type="dxa"/>
            <w:shd w:val="clear" w:color="auto" w:fill="163A5F"/>
            <w:tcMar>
              <w:top w:w="100" w:type="dxa"/>
              <w:left w:w="120" w:type="dxa"/>
              <w:bottom w:w="100" w:type="dxa"/>
              <w:right w:w="120" w:type="dxa"/>
            </w:tcMar>
          </w:tcPr>
          <w:p w14:paraId="750B644C" w14:textId="77777777" w:rsidR="00FD0FE3" w:rsidRDefault="00000000">
            <w:pPr>
              <w:jc w:val="center"/>
              <w:rPr>
                <w:rFonts w:hint="eastAsia"/>
              </w:rPr>
            </w:pPr>
            <w:r>
              <w:rPr>
                <w:b/>
                <w:color w:val="FFFFFF"/>
                <w:sz w:val="19"/>
              </w:rPr>
              <w:t>Nhóm KPI</w:t>
            </w:r>
          </w:p>
        </w:tc>
        <w:tc>
          <w:tcPr>
            <w:tcW w:w="7416" w:type="dxa"/>
            <w:shd w:val="clear" w:color="auto" w:fill="163A5F"/>
            <w:tcMar>
              <w:top w:w="100" w:type="dxa"/>
              <w:left w:w="120" w:type="dxa"/>
              <w:bottom w:w="100" w:type="dxa"/>
              <w:right w:w="120" w:type="dxa"/>
            </w:tcMar>
          </w:tcPr>
          <w:p w14:paraId="51139B0A" w14:textId="77777777" w:rsidR="00FD0FE3" w:rsidRDefault="00000000">
            <w:pPr>
              <w:jc w:val="center"/>
              <w:rPr>
                <w:rFonts w:hint="eastAsia"/>
              </w:rPr>
            </w:pPr>
            <w:r>
              <w:rPr>
                <w:b/>
                <w:color w:val="FFFFFF"/>
                <w:sz w:val="19"/>
              </w:rPr>
              <w:t>Chỉ số tiêu biểu</w:t>
            </w:r>
          </w:p>
        </w:tc>
      </w:tr>
      <w:tr w:rsidR="00FD0FE3" w14:paraId="347111C3" w14:textId="77777777">
        <w:trPr>
          <w:jc w:val="center"/>
        </w:trPr>
        <w:tc>
          <w:tcPr>
            <w:tcW w:w="1944" w:type="dxa"/>
            <w:tcMar>
              <w:top w:w="100" w:type="dxa"/>
              <w:left w:w="120" w:type="dxa"/>
              <w:bottom w:w="100" w:type="dxa"/>
              <w:right w:w="120" w:type="dxa"/>
            </w:tcMar>
            <w:vAlign w:val="center"/>
          </w:tcPr>
          <w:p w14:paraId="5798790B" w14:textId="77777777" w:rsidR="00FD0FE3" w:rsidRDefault="00000000">
            <w:pPr>
              <w:spacing w:after="0"/>
              <w:jc w:val="center"/>
              <w:rPr>
                <w:rFonts w:hint="eastAsia"/>
              </w:rPr>
            </w:pPr>
            <w:r>
              <w:rPr>
                <w:sz w:val="19"/>
              </w:rPr>
              <w:t>Nội dung</w:t>
            </w:r>
          </w:p>
        </w:tc>
        <w:tc>
          <w:tcPr>
            <w:tcW w:w="7416" w:type="dxa"/>
            <w:tcMar>
              <w:top w:w="100" w:type="dxa"/>
              <w:left w:w="120" w:type="dxa"/>
              <w:bottom w:w="100" w:type="dxa"/>
              <w:right w:w="120" w:type="dxa"/>
            </w:tcMar>
            <w:vAlign w:val="center"/>
          </w:tcPr>
          <w:p w14:paraId="0F686ED8" w14:textId="77777777" w:rsidR="00FD0FE3" w:rsidRDefault="00000000">
            <w:pPr>
              <w:spacing w:after="0"/>
              <w:jc w:val="left"/>
              <w:rPr>
                <w:rFonts w:hint="eastAsia"/>
              </w:rPr>
            </w:pPr>
            <w:r>
              <w:rPr>
                <w:sz w:val="19"/>
              </w:rPr>
              <w:t>Lượt tiếp cận chất lượng, thời gian đọc/xem, tỷ lệ lưu/chia sẻ, tìm kiếm thương hiệu</w:t>
            </w:r>
          </w:p>
        </w:tc>
      </w:tr>
      <w:tr w:rsidR="00FD0FE3" w14:paraId="3F1A7DE4" w14:textId="77777777">
        <w:trPr>
          <w:jc w:val="center"/>
        </w:trPr>
        <w:tc>
          <w:tcPr>
            <w:tcW w:w="1944" w:type="dxa"/>
            <w:shd w:val="clear" w:color="auto" w:fill="F7FAFA"/>
            <w:tcMar>
              <w:top w:w="100" w:type="dxa"/>
              <w:left w:w="120" w:type="dxa"/>
              <w:bottom w:w="100" w:type="dxa"/>
              <w:right w:w="120" w:type="dxa"/>
            </w:tcMar>
            <w:vAlign w:val="center"/>
          </w:tcPr>
          <w:p w14:paraId="70C32FA4" w14:textId="77777777" w:rsidR="00FD0FE3" w:rsidRDefault="00000000">
            <w:pPr>
              <w:spacing w:after="0"/>
              <w:jc w:val="center"/>
              <w:rPr>
                <w:rFonts w:hint="eastAsia"/>
              </w:rPr>
            </w:pPr>
            <w:r>
              <w:rPr>
                <w:sz w:val="19"/>
              </w:rPr>
              <w:t>Du lịch</w:t>
            </w:r>
          </w:p>
        </w:tc>
        <w:tc>
          <w:tcPr>
            <w:tcW w:w="7416" w:type="dxa"/>
            <w:shd w:val="clear" w:color="auto" w:fill="F7FAFA"/>
            <w:tcMar>
              <w:top w:w="100" w:type="dxa"/>
              <w:left w:w="120" w:type="dxa"/>
              <w:bottom w:w="100" w:type="dxa"/>
              <w:right w:w="120" w:type="dxa"/>
            </w:tcMar>
            <w:vAlign w:val="center"/>
          </w:tcPr>
          <w:p w14:paraId="0B07A390" w14:textId="77777777" w:rsidR="00FD0FE3" w:rsidRDefault="00000000">
            <w:pPr>
              <w:spacing w:after="0"/>
              <w:jc w:val="left"/>
              <w:rPr>
                <w:rFonts w:hint="eastAsia"/>
              </w:rPr>
            </w:pPr>
            <w:r>
              <w:rPr>
                <w:sz w:val="19"/>
              </w:rPr>
              <w:t>Lượt mở bản đồ, tạo hành trình, nhấp liên hệ/đặt dịch vụ, tham gia sự kiện</w:t>
            </w:r>
          </w:p>
        </w:tc>
      </w:tr>
      <w:tr w:rsidR="00FD0FE3" w14:paraId="15A9C331" w14:textId="77777777">
        <w:trPr>
          <w:jc w:val="center"/>
        </w:trPr>
        <w:tc>
          <w:tcPr>
            <w:tcW w:w="1944" w:type="dxa"/>
            <w:tcMar>
              <w:top w:w="100" w:type="dxa"/>
              <w:left w:w="120" w:type="dxa"/>
              <w:bottom w:w="100" w:type="dxa"/>
              <w:right w:w="120" w:type="dxa"/>
            </w:tcMar>
            <w:vAlign w:val="center"/>
          </w:tcPr>
          <w:p w14:paraId="765C5E9B" w14:textId="77777777" w:rsidR="00FD0FE3" w:rsidRDefault="00000000">
            <w:pPr>
              <w:spacing w:after="0"/>
              <w:jc w:val="center"/>
              <w:rPr>
                <w:rFonts w:hint="eastAsia"/>
              </w:rPr>
            </w:pPr>
            <w:r>
              <w:rPr>
                <w:sz w:val="19"/>
              </w:rPr>
              <w:t>Hội viên</w:t>
            </w:r>
          </w:p>
        </w:tc>
        <w:tc>
          <w:tcPr>
            <w:tcW w:w="7416" w:type="dxa"/>
            <w:tcMar>
              <w:top w:w="100" w:type="dxa"/>
              <w:left w:w="120" w:type="dxa"/>
              <w:bottom w:w="100" w:type="dxa"/>
              <w:right w:w="120" w:type="dxa"/>
            </w:tcMar>
            <w:vAlign w:val="center"/>
          </w:tcPr>
          <w:p w14:paraId="50A644C9" w14:textId="77777777" w:rsidR="00FD0FE3" w:rsidRDefault="00000000">
            <w:pPr>
              <w:spacing w:after="0"/>
              <w:jc w:val="left"/>
              <w:rPr>
                <w:rFonts w:hint="eastAsia"/>
              </w:rPr>
            </w:pPr>
            <w:r>
              <w:rPr>
                <w:sz w:val="19"/>
              </w:rPr>
              <w:t>Hội viên mới, tỷ lệ hoàn thiện hồ sơ, kích hoạt 7 ngày, giữ chân 30/90 ngày</w:t>
            </w:r>
          </w:p>
        </w:tc>
      </w:tr>
      <w:tr w:rsidR="00FD0FE3" w14:paraId="71B2D852" w14:textId="77777777">
        <w:trPr>
          <w:jc w:val="center"/>
        </w:trPr>
        <w:tc>
          <w:tcPr>
            <w:tcW w:w="1944" w:type="dxa"/>
            <w:shd w:val="clear" w:color="auto" w:fill="F7FAFA"/>
            <w:tcMar>
              <w:top w:w="100" w:type="dxa"/>
              <w:left w:w="120" w:type="dxa"/>
              <w:bottom w:w="100" w:type="dxa"/>
              <w:right w:w="120" w:type="dxa"/>
            </w:tcMar>
            <w:vAlign w:val="center"/>
          </w:tcPr>
          <w:p w14:paraId="2CB1DF0E" w14:textId="77777777" w:rsidR="00FD0FE3" w:rsidRDefault="00000000">
            <w:pPr>
              <w:spacing w:after="0"/>
              <w:jc w:val="center"/>
              <w:rPr>
                <w:rFonts w:hint="eastAsia"/>
              </w:rPr>
            </w:pPr>
            <w:r>
              <w:rPr>
                <w:sz w:val="19"/>
              </w:rPr>
              <w:t>Doanh nghiệp</w:t>
            </w:r>
          </w:p>
        </w:tc>
        <w:tc>
          <w:tcPr>
            <w:tcW w:w="7416" w:type="dxa"/>
            <w:shd w:val="clear" w:color="auto" w:fill="F7FAFA"/>
            <w:tcMar>
              <w:top w:w="100" w:type="dxa"/>
              <w:left w:w="120" w:type="dxa"/>
              <w:bottom w:w="100" w:type="dxa"/>
              <w:right w:w="120" w:type="dxa"/>
            </w:tcMar>
            <w:vAlign w:val="center"/>
          </w:tcPr>
          <w:p w14:paraId="3EC6F507" w14:textId="77777777" w:rsidR="00FD0FE3" w:rsidRDefault="00000000">
            <w:pPr>
              <w:spacing w:after="0"/>
              <w:jc w:val="left"/>
              <w:rPr>
                <w:rFonts w:hint="eastAsia"/>
              </w:rPr>
            </w:pPr>
            <w:r>
              <w:rPr>
                <w:sz w:val="19"/>
              </w:rPr>
              <w:t>Lead hợp lệ, tỷ lệ phản hồi, kết nối thành công, doanh thu ảnh hưởng</w:t>
            </w:r>
          </w:p>
        </w:tc>
      </w:tr>
      <w:tr w:rsidR="00FD0FE3" w14:paraId="0A4E37B5" w14:textId="77777777">
        <w:trPr>
          <w:jc w:val="center"/>
        </w:trPr>
        <w:tc>
          <w:tcPr>
            <w:tcW w:w="1944" w:type="dxa"/>
            <w:tcMar>
              <w:top w:w="100" w:type="dxa"/>
              <w:left w:w="120" w:type="dxa"/>
              <w:bottom w:w="100" w:type="dxa"/>
              <w:right w:w="120" w:type="dxa"/>
            </w:tcMar>
            <w:vAlign w:val="center"/>
          </w:tcPr>
          <w:p w14:paraId="7521A644" w14:textId="77777777" w:rsidR="00FD0FE3" w:rsidRDefault="00000000">
            <w:pPr>
              <w:spacing w:after="0"/>
              <w:jc w:val="center"/>
              <w:rPr>
                <w:rFonts w:hint="eastAsia"/>
              </w:rPr>
            </w:pPr>
            <w:r>
              <w:rPr>
                <w:sz w:val="19"/>
              </w:rPr>
              <w:t>AI</w:t>
            </w:r>
          </w:p>
        </w:tc>
        <w:tc>
          <w:tcPr>
            <w:tcW w:w="7416" w:type="dxa"/>
            <w:tcMar>
              <w:top w:w="100" w:type="dxa"/>
              <w:left w:w="120" w:type="dxa"/>
              <w:bottom w:w="100" w:type="dxa"/>
              <w:right w:w="120" w:type="dxa"/>
            </w:tcMar>
            <w:vAlign w:val="center"/>
          </w:tcPr>
          <w:p w14:paraId="26F46EDF" w14:textId="77777777" w:rsidR="00FD0FE3" w:rsidRDefault="00000000">
            <w:pPr>
              <w:spacing w:after="0"/>
              <w:jc w:val="left"/>
              <w:rPr>
                <w:rFonts w:hint="eastAsia"/>
              </w:rPr>
            </w:pPr>
            <w:r>
              <w:rPr>
                <w:sz w:val="19"/>
              </w:rPr>
              <w:t>Tỷ lệ giải quyết, mức hài lòng, tỷ lệ dẫn nguồn, tỷ lệ chuyển người thật</w:t>
            </w:r>
          </w:p>
        </w:tc>
      </w:tr>
      <w:tr w:rsidR="00FD0FE3" w14:paraId="56D7896A" w14:textId="77777777">
        <w:trPr>
          <w:jc w:val="center"/>
        </w:trPr>
        <w:tc>
          <w:tcPr>
            <w:tcW w:w="1944" w:type="dxa"/>
            <w:shd w:val="clear" w:color="auto" w:fill="F7FAFA"/>
            <w:tcMar>
              <w:top w:w="100" w:type="dxa"/>
              <w:left w:w="120" w:type="dxa"/>
              <w:bottom w:w="100" w:type="dxa"/>
              <w:right w:w="120" w:type="dxa"/>
            </w:tcMar>
            <w:vAlign w:val="center"/>
          </w:tcPr>
          <w:p w14:paraId="75BBD44C" w14:textId="77777777" w:rsidR="00FD0FE3" w:rsidRDefault="00000000">
            <w:pPr>
              <w:spacing w:after="0"/>
              <w:jc w:val="center"/>
              <w:rPr>
                <w:rFonts w:hint="eastAsia"/>
              </w:rPr>
            </w:pPr>
            <w:r>
              <w:rPr>
                <w:sz w:val="19"/>
              </w:rPr>
              <w:t>Tài chính</w:t>
            </w:r>
          </w:p>
        </w:tc>
        <w:tc>
          <w:tcPr>
            <w:tcW w:w="7416" w:type="dxa"/>
            <w:shd w:val="clear" w:color="auto" w:fill="F7FAFA"/>
            <w:tcMar>
              <w:top w:w="100" w:type="dxa"/>
              <w:left w:w="120" w:type="dxa"/>
              <w:bottom w:w="100" w:type="dxa"/>
              <w:right w:w="120" w:type="dxa"/>
            </w:tcMar>
            <w:vAlign w:val="center"/>
          </w:tcPr>
          <w:p w14:paraId="41CC54A1" w14:textId="77777777" w:rsidR="00FD0FE3" w:rsidRDefault="00000000">
            <w:pPr>
              <w:spacing w:after="0"/>
              <w:jc w:val="left"/>
              <w:rPr>
                <w:rFonts w:hint="eastAsia"/>
              </w:rPr>
            </w:pPr>
            <w:r>
              <w:rPr>
                <w:sz w:val="19"/>
              </w:rPr>
              <w:t>Doanh thu định kỳ, doanh thu/hội viên, chi phí thu hút, thời gian hoàn vốn</w:t>
            </w:r>
          </w:p>
        </w:tc>
      </w:tr>
      <w:tr w:rsidR="00FD0FE3" w14:paraId="5A6EB140" w14:textId="77777777">
        <w:trPr>
          <w:jc w:val="center"/>
        </w:trPr>
        <w:tc>
          <w:tcPr>
            <w:tcW w:w="1944" w:type="dxa"/>
            <w:tcMar>
              <w:top w:w="100" w:type="dxa"/>
              <w:left w:w="120" w:type="dxa"/>
              <w:bottom w:w="100" w:type="dxa"/>
              <w:right w:w="120" w:type="dxa"/>
            </w:tcMar>
            <w:vAlign w:val="center"/>
          </w:tcPr>
          <w:p w14:paraId="25BF9B0D" w14:textId="77777777" w:rsidR="00FD0FE3" w:rsidRDefault="00000000">
            <w:pPr>
              <w:spacing w:after="0"/>
              <w:jc w:val="center"/>
              <w:rPr>
                <w:rFonts w:hint="eastAsia"/>
              </w:rPr>
            </w:pPr>
            <w:r>
              <w:rPr>
                <w:sz w:val="19"/>
              </w:rPr>
              <w:t>Niềm tin</w:t>
            </w:r>
          </w:p>
        </w:tc>
        <w:tc>
          <w:tcPr>
            <w:tcW w:w="7416" w:type="dxa"/>
            <w:tcMar>
              <w:top w:w="100" w:type="dxa"/>
              <w:left w:w="120" w:type="dxa"/>
              <w:bottom w:w="100" w:type="dxa"/>
              <w:right w:w="120" w:type="dxa"/>
            </w:tcMar>
            <w:vAlign w:val="center"/>
          </w:tcPr>
          <w:p w14:paraId="42ABF8A5" w14:textId="77777777" w:rsidR="00FD0FE3" w:rsidRDefault="00000000">
            <w:pPr>
              <w:spacing w:after="0"/>
              <w:jc w:val="left"/>
              <w:rPr>
                <w:rFonts w:hint="eastAsia"/>
              </w:rPr>
            </w:pPr>
            <w:r>
              <w:rPr>
                <w:sz w:val="19"/>
              </w:rPr>
              <w:t>Khiếu nại, đính chính, vi phạm bản quyền, sự cố dữ liệu và thời gian xử lý</w:t>
            </w:r>
          </w:p>
        </w:tc>
      </w:tr>
    </w:tbl>
    <w:p w14:paraId="6392BFE3" w14:textId="77777777" w:rsidR="00FD0FE3" w:rsidRDefault="00FD0FE3">
      <w:pPr>
        <w:spacing w:after="0"/>
        <w:rPr>
          <w:rFonts w:hint="eastAsia"/>
        </w:rPr>
      </w:pPr>
    </w:p>
    <w:tbl>
      <w:tblPr>
        <w:tblW w:w="0" w:type="auto"/>
        <w:jc w:val="center"/>
        <w:tblLayout w:type="fixed"/>
        <w:tblLook w:val="04A0" w:firstRow="1" w:lastRow="0" w:firstColumn="1" w:lastColumn="0" w:noHBand="0" w:noVBand="1"/>
      </w:tblPr>
      <w:tblGrid>
        <w:gridCol w:w="9360"/>
      </w:tblGrid>
      <w:tr w:rsidR="00FD0FE3" w14:paraId="7725B54E" w14:textId="77777777">
        <w:trPr>
          <w:jc w:val="center"/>
        </w:trPr>
        <w:tc>
          <w:tcPr>
            <w:tcW w:w="9360" w:type="dxa"/>
            <w:shd w:val="clear" w:color="auto" w:fill="EEF5F6"/>
            <w:tcMar>
              <w:top w:w="150" w:type="dxa"/>
              <w:left w:w="180" w:type="dxa"/>
              <w:bottom w:w="150" w:type="dxa"/>
              <w:right w:w="180" w:type="dxa"/>
            </w:tcMar>
          </w:tcPr>
          <w:p w14:paraId="0FD846ED" w14:textId="77777777" w:rsidR="00FD0FE3" w:rsidRDefault="00000000">
            <w:pPr>
              <w:spacing w:after="0"/>
              <w:rPr>
                <w:rFonts w:hint="eastAsia"/>
              </w:rPr>
            </w:pPr>
            <w:r>
              <w:rPr>
                <w:b/>
                <w:color w:val="007C83"/>
              </w:rPr>
              <w:t xml:space="preserve">NGUYÊN TẮC ĐO LƯỜNG  </w:t>
            </w:r>
            <w:r>
              <w:t>Không dùng “lượt xem” làm chỉ số duy nhất. Thành công phải được đo bằng chất lượng tương tác, giá trị cho hội viên, chuyển đổi du lịch và mức độ tin cậy.</w:t>
            </w:r>
          </w:p>
        </w:tc>
      </w:tr>
    </w:tbl>
    <w:p w14:paraId="7CA96EEA" w14:textId="77777777" w:rsidR="00FD0FE3" w:rsidRDefault="00FD0FE3">
      <w:pPr>
        <w:spacing w:after="0"/>
        <w:rPr>
          <w:rFonts w:hint="eastAsia"/>
        </w:rPr>
      </w:pPr>
    </w:p>
    <w:p w14:paraId="0B10F156" w14:textId="77777777" w:rsidR="00FD0FE3" w:rsidRDefault="00000000">
      <w:pPr>
        <w:pStyle w:val="Heading1"/>
      </w:pPr>
      <w:r>
        <w:lastRenderedPageBreak/>
        <w:t>Chương 15. Tổ chức vận hành và nguồn lực</w:t>
      </w:r>
    </w:p>
    <w:tbl>
      <w:tblPr>
        <w:tblW w:w="0" w:type="auto"/>
        <w:jc w:val="center"/>
        <w:tblLayout w:type="fixed"/>
        <w:tblLook w:val="04A0" w:firstRow="1" w:lastRow="0" w:firstColumn="1" w:lastColumn="0" w:noHBand="0" w:noVBand="1"/>
      </w:tblPr>
      <w:tblGrid>
        <w:gridCol w:w="2304"/>
        <w:gridCol w:w="7056"/>
      </w:tblGrid>
      <w:tr w:rsidR="00FD0FE3" w14:paraId="7FE17E56" w14:textId="77777777">
        <w:trPr>
          <w:tblHeader/>
          <w:jc w:val="center"/>
        </w:trPr>
        <w:tc>
          <w:tcPr>
            <w:tcW w:w="2304" w:type="dxa"/>
            <w:shd w:val="clear" w:color="auto" w:fill="163A5F"/>
            <w:tcMar>
              <w:top w:w="100" w:type="dxa"/>
              <w:left w:w="120" w:type="dxa"/>
              <w:bottom w:w="100" w:type="dxa"/>
              <w:right w:w="120" w:type="dxa"/>
            </w:tcMar>
          </w:tcPr>
          <w:p w14:paraId="24071A21" w14:textId="77777777" w:rsidR="00FD0FE3" w:rsidRDefault="00000000">
            <w:pPr>
              <w:jc w:val="center"/>
              <w:rPr>
                <w:rFonts w:hint="eastAsia"/>
              </w:rPr>
            </w:pPr>
            <w:r>
              <w:rPr>
                <w:b/>
                <w:color w:val="FFFFFF"/>
                <w:sz w:val="19"/>
              </w:rPr>
              <w:t>Nhóm chức năng</w:t>
            </w:r>
          </w:p>
        </w:tc>
        <w:tc>
          <w:tcPr>
            <w:tcW w:w="7056" w:type="dxa"/>
            <w:shd w:val="clear" w:color="auto" w:fill="163A5F"/>
            <w:tcMar>
              <w:top w:w="100" w:type="dxa"/>
              <w:left w:w="120" w:type="dxa"/>
              <w:bottom w:w="100" w:type="dxa"/>
              <w:right w:w="120" w:type="dxa"/>
            </w:tcMar>
          </w:tcPr>
          <w:p w14:paraId="3F822C12" w14:textId="77777777" w:rsidR="00FD0FE3" w:rsidRDefault="00000000">
            <w:pPr>
              <w:jc w:val="center"/>
              <w:rPr>
                <w:rFonts w:hint="eastAsia"/>
              </w:rPr>
            </w:pPr>
            <w:r>
              <w:rPr>
                <w:b/>
                <w:color w:val="FFFFFF"/>
                <w:sz w:val="19"/>
              </w:rPr>
              <w:t>Trách nhiệm</w:t>
            </w:r>
          </w:p>
        </w:tc>
      </w:tr>
      <w:tr w:rsidR="00FD0FE3" w14:paraId="4221B253" w14:textId="77777777">
        <w:trPr>
          <w:jc w:val="center"/>
        </w:trPr>
        <w:tc>
          <w:tcPr>
            <w:tcW w:w="2304" w:type="dxa"/>
            <w:tcMar>
              <w:top w:w="100" w:type="dxa"/>
              <w:left w:w="120" w:type="dxa"/>
              <w:bottom w:w="100" w:type="dxa"/>
              <w:right w:w="120" w:type="dxa"/>
            </w:tcMar>
            <w:vAlign w:val="center"/>
          </w:tcPr>
          <w:p w14:paraId="08B8943E" w14:textId="77777777" w:rsidR="00FD0FE3" w:rsidRDefault="00000000">
            <w:pPr>
              <w:spacing w:after="0"/>
              <w:jc w:val="center"/>
              <w:rPr>
                <w:rFonts w:hint="eastAsia"/>
              </w:rPr>
            </w:pPr>
            <w:r>
              <w:rPr>
                <w:sz w:val="19"/>
              </w:rPr>
              <w:t>Chỉ đạo/đối tác</w:t>
            </w:r>
          </w:p>
        </w:tc>
        <w:tc>
          <w:tcPr>
            <w:tcW w:w="7056" w:type="dxa"/>
            <w:tcMar>
              <w:top w:w="100" w:type="dxa"/>
              <w:left w:w="120" w:type="dxa"/>
              <w:bottom w:w="100" w:type="dxa"/>
              <w:right w:w="120" w:type="dxa"/>
            </w:tcMar>
            <w:vAlign w:val="center"/>
          </w:tcPr>
          <w:p w14:paraId="2C1BD0B0" w14:textId="77777777" w:rsidR="00FD0FE3" w:rsidRDefault="00000000">
            <w:pPr>
              <w:spacing w:after="0"/>
              <w:jc w:val="left"/>
              <w:rPr>
                <w:rFonts w:hint="eastAsia"/>
              </w:rPr>
            </w:pPr>
            <w:r>
              <w:rPr>
                <w:sz w:val="19"/>
              </w:rPr>
              <w:t>Định hướng, phê duyệt, quan hệ thương hiệu và nguồn lực</w:t>
            </w:r>
          </w:p>
        </w:tc>
      </w:tr>
      <w:tr w:rsidR="00FD0FE3" w14:paraId="21309506" w14:textId="77777777">
        <w:trPr>
          <w:jc w:val="center"/>
        </w:trPr>
        <w:tc>
          <w:tcPr>
            <w:tcW w:w="2304" w:type="dxa"/>
            <w:shd w:val="clear" w:color="auto" w:fill="F7FAFA"/>
            <w:tcMar>
              <w:top w:w="100" w:type="dxa"/>
              <w:left w:w="120" w:type="dxa"/>
              <w:bottom w:w="100" w:type="dxa"/>
              <w:right w:w="120" w:type="dxa"/>
            </w:tcMar>
            <w:vAlign w:val="center"/>
          </w:tcPr>
          <w:p w14:paraId="21C2F172" w14:textId="77777777" w:rsidR="00FD0FE3" w:rsidRDefault="00000000">
            <w:pPr>
              <w:spacing w:after="0"/>
              <w:jc w:val="center"/>
              <w:rPr>
                <w:rFonts w:hint="eastAsia"/>
              </w:rPr>
            </w:pPr>
            <w:r>
              <w:rPr>
                <w:sz w:val="19"/>
              </w:rPr>
              <w:t>Tòa soạn/nội dung</w:t>
            </w:r>
          </w:p>
        </w:tc>
        <w:tc>
          <w:tcPr>
            <w:tcW w:w="7056" w:type="dxa"/>
            <w:shd w:val="clear" w:color="auto" w:fill="F7FAFA"/>
            <w:tcMar>
              <w:top w:w="100" w:type="dxa"/>
              <w:left w:w="120" w:type="dxa"/>
              <w:bottom w:w="100" w:type="dxa"/>
              <w:right w:w="120" w:type="dxa"/>
            </w:tcMar>
            <w:vAlign w:val="center"/>
          </w:tcPr>
          <w:p w14:paraId="4EB56D57" w14:textId="77777777" w:rsidR="00FD0FE3" w:rsidRDefault="00000000">
            <w:pPr>
              <w:spacing w:after="0"/>
              <w:jc w:val="left"/>
              <w:rPr>
                <w:rFonts w:hint="eastAsia"/>
              </w:rPr>
            </w:pPr>
            <w:r>
              <w:rPr>
                <w:sz w:val="19"/>
              </w:rPr>
              <w:t>Kế hoạch nội dung, biên tập, kiểm chứng và xuất bản</w:t>
            </w:r>
          </w:p>
        </w:tc>
      </w:tr>
      <w:tr w:rsidR="00FD0FE3" w14:paraId="01157C57" w14:textId="77777777">
        <w:trPr>
          <w:jc w:val="center"/>
        </w:trPr>
        <w:tc>
          <w:tcPr>
            <w:tcW w:w="2304" w:type="dxa"/>
            <w:tcMar>
              <w:top w:w="100" w:type="dxa"/>
              <w:left w:w="120" w:type="dxa"/>
              <w:bottom w:w="100" w:type="dxa"/>
              <w:right w:w="120" w:type="dxa"/>
            </w:tcMar>
            <w:vAlign w:val="center"/>
          </w:tcPr>
          <w:p w14:paraId="5FD1C8AA" w14:textId="77777777" w:rsidR="00FD0FE3" w:rsidRDefault="00000000">
            <w:pPr>
              <w:spacing w:after="0"/>
              <w:jc w:val="center"/>
              <w:rPr>
                <w:rFonts w:hint="eastAsia"/>
              </w:rPr>
            </w:pPr>
            <w:r>
              <w:rPr>
                <w:sz w:val="19"/>
              </w:rPr>
              <w:t>Cộng đồng hội viên</w:t>
            </w:r>
          </w:p>
        </w:tc>
        <w:tc>
          <w:tcPr>
            <w:tcW w:w="7056" w:type="dxa"/>
            <w:tcMar>
              <w:top w:w="100" w:type="dxa"/>
              <w:left w:w="120" w:type="dxa"/>
              <w:bottom w:w="100" w:type="dxa"/>
              <w:right w:w="120" w:type="dxa"/>
            </w:tcMar>
            <w:vAlign w:val="center"/>
          </w:tcPr>
          <w:p w14:paraId="0E0C1886" w14:textId="77777777" w:rsidR="00FD0FE3" w:rsidRDefault="00000000">
            <w:pPr>
              <w:spacing w:after="0"/>
              <w:jc w:val="left"/>
              <w:rPr>
                <w:rFonts w:hint="eastAsia"/>
              </w:rPr>
            </w:pPr>
            <w:r>
              <w:rPr>
                <w:sz w:val="19"/>
              </w:rPr>
              <w:t>Tuyển chọn, kích hoạt, chăm sóc và tổ chức chương trình</w:t>
            </w:r>
          </w:p>
        </w:tc>
      </w:tr>
      <w:tr w:rsidR="00FD0FE3" w14:paraId="007C0D8C" w14:textId="77777777">
        <w:trPr>
          <w:jc w:val="center"/>
        </w:trPr>
        <w:tc>
          <w:tcPr>
            <w:tcW w:w="2304" w:type="dxa"/>
            <w:shd w:val="clear" w:color="auto" w:fill="F7FAFA"/>
            <w:tcMar>
              <w:top w:w="100" w:type="dxa"/>
              <w:left w:w="120" w:type="dxa"/>
              <w:bottom w:w="100" w:type="dxa"/>
              <w:right w:w="120" w:type="dxa"/>
            </w:tcMar>
            <w:vAlign w:val="center"/>
          </w:tcPr>
          <w:p w14:paraId="304FB6CD" w14:textId="77777777" w:rsidR="00FD0FE3" w:rsidRDefault="00000000">
            <w:pPr>
              <w:spacing w:after="0"/>
              <w:jc w:val="center"/>
              <w:rPr>
                <w:rFonts w:hint="eastAsia"/>
              </w:rPr>
            </w:pPr>
            <w:r>
              <w:rPr>
                <w:sz w:val="19"/>
              </w:rPr>
              <w:t>Kinh doanh/đối tác</w:t>
            </w:r>
          </w:p>
        </w:tc>
        <w:tc>
          <w:tcPr>
            <w:tcW w:w="7056" w:type="dxa"/>
            <w:shd w:val="clear" w:color="auto" w:fill="F7FAFA"/>
            <w:tcMar>
              <w:top w:w="100" w:type="dxa"/>
              <w:left w:w="120" w:type="dxa"/>
              <w:bottom w:w="100" w:type="dxa"/>
              <w:right w:w="120" w:type="dxa"/>
            </w:tcMar>
            <w:vAlign w:val="center"/>
          </w:tcPr>
          <w:p w14:paraId="7D249BDB" w14:textId="77777777" w:rsidR="00FD0FE3" w:rsidRDefault="00000000">
            <w:pPr>
              <w:spacing w:after="0"/>
              <w:jc w:val="left"/>
              <w:rPr>
                <w:rFonts w:hint="eastAsia"/>
              </w:rPr>
            </w:pPr>
            <w:r>
              <w:rPr>
                <w:sz w:val="19"/>
              </w:rPr>
              <w:t>Gói dịch vụ, hợp đồng, tài trợ và chăm sóc khách hàng</w:t>
            </w:r>
          </w:p>
        </w:tc>
      </w:tr>
      <w:tr w:rsidR="00FD0FE3" w14:paraId="0E5E85BD" w14:textId="77777777">
        <w:trPr>
          <w:jc w:val="center"/>
        </w:trPr>
        <w:tc>
          <w:tcPr>
            <w:tcW w:w="2304" w:type="dxa"/>
            <w:tcMar>
              <w:top w:w="100" w:type="dxa"/>
              <w:left w:w="120" w:type="dxa"/>
              <w:bottom w:w="100" w:type="dxa"/>
              <w:right w:w="120" w:type="dxa"/>
            </w:tcMar>
            <w:vAlign w:val="center"/>
          </w:tcPr>
          <w:p w14:paraId="32205BCC" w14:textId="77777777" w:rsidR="00FD0FE3" w:rsidRDefault="00000000">
            <w:pPr>
              <w:spacing w:after="0"/>
              <w:jc w:val="center"/>
              <w:rPr>
                <w:rFonts w:hint="eastAsia"/>
              </w:rPr>
            </w:pPr>
            <w:r>
              <w:rPr>
                <w:sz w:val="19"/>
              </w:rPr>
              <w:t>Sản phẩm/công nghệ</w:t>
            </w:r>
          </w:p>
        </w:tc>
        <w:tc>
          <w:tcPr>
            <w:tcW w:w="7056" w:type="dxa"/>
            <w:tcMar>
              <w:top w:w="100" w:type="dxa"/>
              <w:left w:w="120" w:type="dxa"/>
              <w:bottom w:w="100" w:type="dxa"/>
              <w:right w:w="120" w:type="dxa"/>
            </w:tcMar>
            <w:vAlign w:val="center"/>
          </w:tcPr>
          <w:p w14:paraId="1E6E73D5" w14:textId="77777777" w:rsidR="00FD0FE3" w:rsidRDefault="00000000">
            <w:pPr>
              <w:spacing w:after="0"/>
              <w:jc w:val="left"/>
              <w:rPr>
                <w:rFonts w:hint="eastAsia"/>
              </w:rPr>
            </w:pPr>
            <w:r>
              <w:rPr>
                <w:sz w:val="19"/>
              </w:rPr>
              <w:t>Website, dữ liệu, AI, tích hợp, bảo mật và phân tích</w:t>
            </w:r>
          </w:p>
        </w:tc>
      </w:tr>
      <w:tr w:rsidR="00FD0FE3" w14:paraId="50709F31" w14:textId="77777777">
        <w:trPr>
          <w:jc w:val="center"/>
        </w:trPr>
        <w:tc>
          <w:tcPr>
            <w:tcW w:w="2304" w:type="dxa"/>
            <w:shd w:val="clear" w:color="auto" w:fill="F7FAFA"/>
            <w:tcMar>
              <w:top w:w="100" w:type="dxa"/>
              <w:left w:w="120" w:type="dxa"/>
              <w:bottom w:w="100" w:type="dxa"/>
              <w:right w:w="120" w:type="dxa"/>
            </w:tcMar>
            <w:vAlign w:val="center"/>
          </w:tcPr>
          <w:p w14:paraId="5B3D6D33" w14:textId="77777777" w:rsidR="00FD0FE3" w:rsidRDefault="00000000">
            <w:pPr>
              <w:spacing w:after="0"/>
              <w:jc w:val="center"/>
              <w:rPr>
                <w:rFonts w:hint="eastAsia"/>
              </w:rPr>
            </w:pPr>
            <w:r>
              <w:rPr>
                <w:sz w:val="19"/>
              </w:rPr>
              <w:t>Pháp lý/kiểm soát</w:t>
            </w:r>
          </w:p>
        </w:tc>
        <w:tc>
          <w:tcPr>
            <w:tcW w:w="7056" w:type="dxa"/>
            <w:shd w:val="clear" w:color="auto" w:fill="F7FAFA"/>
            <w:tcMar>
              <w:top w:w="100" w:type="dxa"/>
              <w:left w:w="120" w:type="dxa"/>
              <w:bottom w:w="100" w:type="dxa"/>
              <w:right w:w="120" w:type="dxa"/>
            </w:tcMar>
            <w:vAlign w:val="center"/>
          </w:tcPr>
          <w:p w14:paraId="5E93354C" w14:textId="77777777" w:rsidR="00FD0FE3" w:rsidRDefault="00000000">
            <w:pPr>
              <w:spacing w:after="0"/>
              <w:jc w:val="left"/>
              <w:rPr>
                <w:rFonts w:hint="eastAsia"/>
              </w:rPr>
            </w:pPr>
            <w:r>
              <w:rPr>
                <w:sz w:val="19"/>
              </w:rPr>
              <w:t>Bản quyền, quảng cáo, dữ liệu, quy chế và xử lý rủi ro</w:t>
            </w:r>
          </w:p>
        </w:tc>
      </w:tr>
    </w:tbl>
    <w:p w14:paraId="0B97FAF0" w14:textId="77777777" w:rsidR="00FD0FE3" w:rsidRDefault="00FD0FE3">
      <w:pPr>
        <w:spacing w:after="0"/>
        <w:rPr>
          <w:rFonts w:hint="eastAsia"/>
        </w:rPr>
      </w:pPr>
    </w:p>
    <w:p w14:paraId="60827E63" w14:textId="77777777" w:rsidR="00FD0FE3" w:rsidRDefault="00000000">
      <w:pPr>
        <w:pStyle w:val="Heading2"/>
      </w:pPr>
      <w:r>
        <w:t>15.1. Nhóm tinh gọn giai đoạn đầu</w:t>
      </w:r>
    </w:p>
    <w:p w14:paraId="09377475" w14:textId="77777777" w:rsidR="00FD0FE3" w:rsidRDefault="00000000">
      <w:pPr>
        <w:pStyle w:val="ListBullet"/>
        <w:rPr>
          <w:rFonts w:hint="eastAsia"/>
        </w:rPr>
      </w:pPr>
      <w:r>
        <w:t>01 quản lý chương trình/sản phẩm.</w:t>
      </w:r>
    </w:p>
    <w:p w14:paraId="2F7B73D6" w14:textId="77777777" w:rsidR="00FD0FE3" w:rsidRDefault="00000000">
      <w:pPr>
        <w:pStyle w:val="ListBullet"/>
        <w:rPr>
          <w:rFonts w:hint="eastAsia"/>
        </w:rPr>
      </w:pPr>
      <w:r>
        <w:t>01 tổng biên tập hoặc trưởng nội dung và 2-3 biên tập viên đa phương tiện.</w:t>
      </w:r>
    </w:p>
    <w:p w14:paraId="2E17AF96" w14:textId="77777777" w:rsidR="00FD0FE3" w:rsidRDefault="00000000">
      <w:pPr>
        <w:pStyle w:val="ListBullet"/>
        <w:rPr>
          <w:rFonts w:hint="eastAsia"/>
        </w:rPr>
      </w:pPr>
      <w:r>
        <w:t>01 quản lý cộng đồng/hội viên.</w:t>
      </w:r>
    </w:p>
    <w:p w14:paraId="5DB7D4F9" w14:textId="77777777" w:rsidR="00FD0FE3" w:rsidRDefault="00000000">
      <w:pPr>
        <w:pStyle w:val="ListBullet"/>
        <w:rPr>
          <w:rFonts w:hint="eastAsia"/>
        </w:rPr>
      </w:pPr>
      <w:r>
        <w:t>01 phụ trách đối tác và kinh doanh.</w:t>
      </w:r>
    </w:p>
    <w:p w14:paraId="7072393C" w14:textId="77777777" w:rsidR="00FD0FE3" w:rsidRDefault="00000000">
      <w:pPr>
        <w:pStyle w:val="ListBullet"/>
        <w:rPr>
          <w:rFonts w:hint="eastAsia"/>
        </w:rPr>
      </w:pPr>
      <w:r>
        <w:t>01 kỹ sư full-stack/dữ liệu và 01 kỹ sư AI hoặc đối tác công nghệ.</w:t>
      </w:r>
    </w:p>
    <w:p w14:paraId="690A9866" w14:textId="77777777" w:rsidR="00FD0FE3" w:rsidRDefault="00000000">
      <w:pPr>
        <w:pStyle w:val="ListBullet"/>
        <w:rPr>
          <w:rFonts w:hint="eastAsia"/>
        </w:rPr>
      </w:pPr>
      <w:r>
        <w:t>Nguồn lực pháp lý, thiết kế, quay dựng và chuyên gia theo nhu cầu.</w:t>
      </w:r>
    </w:p>
    <w:p w14:paraId="56856695" w14:textId="77777777" w:rsidR="00FD0FE3" w:rsidRDefault="00000000">
      <w:pPr>
        <w:pStyle w:val="Heading1"/>
      </w:pPr>
      <w:r>
        <w:t>Kết luận và lời mời đồng hành</w:t>
      </w:r>
    </w:p>
    <w:p w14:paraId="56BD40B0" w14:textId="77777777" w:rsidR="00FD0FE3" w:rsidRDefault="00000000">
      <w:pPr>
        <w:rPr>
          <w:rFonts w:hint="eastAsia"/>
        </w:rPr>
      </w:pPr>
      <w:r>
        <w:t>VTV8.today có cơ hội phát triển từ một địa chỉ nội dung thành một hạ tầng kết nối cho du lịch, văn hóa và cộng đồng. Sự khác biệt không nằm ở việc đăng thêm nhiều bài viết, mà ở khả năng tổ chức tri thức, cá nhân hóa hành trình, trao quyền cho hội viên, tạo kết nối có giá trị và giữ vững niềm tin.</w:t>
      </w:r>
    </w:p>
    <w:p w14:paraId="3567829E" w14:textId="77777777" w:rsidR="00FD0FE3" w:rsidRDefault="00000000">
      <w:pPr>
        <w:rPr>
          <w:rFonts w:hint="eastAsia"/>
        </w:rPr>
      </w:pPr>
      <w:r>
        <w:t>Để hiện thực hóa tầm nhìn, dự án cần sự đồng hành của đơn vị sở hữu/được quyền sử dụng thương hiệu, đội ngũ nội dung, địa phương, hiệp hội, doanh nghiệp du lịch, nghệ nhân, nhà sáng tạo, chuyên gia và đối tác công nghệ. Mỗi bên góp một phần năng lực; nền tảng kết nối các phần năng lực ấy thành giá trị chung.</w:t>
      </w:r>
    </w:p>
    <w:tbl>
      <w:tblPr>
        <w:tblW w:w="0" w:type="auto"/>
        <w:jc w:val="center"/>
        <w:tblLayout w:type="fixed"/>
        <w:tblLook w:val="04A0" w:firstRow="1" w:lastRow="0" w:firstColumn="1" w:lastColumn="0" w:noHBand="0" w:noVBand="1"/>
      </w:tblPr>
      <w:tblGrid>
        <w:gridCol w:w="9360"/>
      </w:tblGrid>
      <w:tr w:rsidR="00FD0FE3" w14:paraId="3BE8E438" w14:textId="77777777">
        <w:trPr>
          <w:jc w:val="center"/>
        </w:trPr>
        <w:tc>
          <w:tcPr>
            <w:tcW w:w="9360" w:type="dxa"/>
            <w:shd w:val="clear" w:color="auto" w:fill="EEF5F6"/>
            <w:tcMar>
              <w:top w:w="150" w:type="dxa"/>
              <w:left w:w="180" w:type="dxa"/>
              <w:bottom w:w="150" w:type="dxa"/>
              <w:right w:w="180" w:type="dxa"/>
            </w:tcMar>
          </w:tcPr>
          <w:p w14:paraId="5F0AC9B4" w14:textId="77777777" w:rsidR="00FD0FE3" w:rsidRDefault="00000000">
            <w:pPr>
              <w:spacing w:after="0"/>
              <w:rPr>
                <w:rFonts w:hint="eastAsia"/>
              </w:rPr>
            </w:pPr>
            <w:r>
              <w:rPr>
                <w:b/>
                <w:color w:val="007C83"/>
              </w:rPr>
              <w:t xml:space="preserve">LỜI MỜI  </w:t>
            </w:r>
            <w:r>
              <w:t>Cùng kể câu chuyện Việt Nam bằng chiều sâu của di sản, sức sống của cộng đồng và năng lực kết nối của công nghệ.</w:t>
            </w:r>
          </w:p>
        </w:tc>
      </w:tr>
    </w:tbl>
    <w:p w14:paraId="70880C69" w14:textId="77777777" w:rsidR="00FD0FE3" w:rsidRDefault="00FD0FE3">
      <w:pPr>
        <w:spacing w:after="0"/>
        <w:rPr>
          <w:rFonts w:hint="eastAsia"/>
        </w:rPr>
      </w:pPr>
    </w:p>
    <w:p w14:paraId="2E5110B5" w14:textId="77777777" w:rsidR="00FD0FE3" w:rsidRDefault="00000000">
      <w:pPr>
        <w:pStyle w:val="Heading1"/>
      </w:pPr>
      <w:r>
        <w:lastRenderedPageBreak/>
        <w:t>Phụ lục A. Gói hội viên đề xuất</w:t>
      </w:r>
    </w:p>
    <w:tbl>
      <w:tblPr>
        <w:tblW w:w="0" w:type="auto"/>
        <w:jc w:val="center"/>
        <w:tblLayout w:type="fixed"/>
        <w:tblLook w:val="04A0" w:firstRow="1" w:lastRow="0" w:firstColumn="1" w:lastColumn="0" w:noHBand="0" w:noVBand="1"/>
      </w:tblPr>
      <w:tblGrid>
        <w:gridCol w:w="1944"/>
        <w:gridCol w:w="2520"/>
        <w:gridCol w:w="4896"/>
      </w:tblGrid>
      <w:tr w:rsidR="00FD0FE3" w14:paraId="002B7EED" w14:textId="77777777">
        <w:trPr>
          <w:tblHeader/>
          <w:jc w:val="center"/>
        </w:trPr>
        <w:tc>
          <w:tcPr>
            <w:tcW w:w="1944" w:type="dxa"/>
            <w:shd w:val="clear" w:color="auto" w:fill="163A5F"/>
            <w:tcMar>
              <w:top w:w="100" w:type="dxa"/>
              <w:left w:w="120" w:type="dxa"/>
              <w:bottom w:w="100" w:type="dxa"/>
              <w:right w:w="120" w:type="dxa"/>
            </w:tcMar>
          </w:tcPr>
          <w:p w14:paraId="76FAAD44" w14:textId="77777777" w:rsidR="00FD0FE3" w:rsidRDefault="00000000">
            <w:pPr>
              <w:jc w:val="center"/>
              <w:rPr>
                <w:rFonts w:hint="eastAsia"/>
              </w:rPr>
            </w:pPr>
            <w:r>
              <w:rPr>
                <w:b/>
                <w:color w:val="FFFFFF"/>
                <w:sz w:val="19"/>
              </w:rPr>
              <w:t>Gói</w:t>
            </w:r>
          </w:p>
        </w:tc>
        <w:tc>
          <w:tcPr>
            <w:tcW w:w="2520" w:type="dxa"/>
            <w:shd w:val="clear" w:color="auto" w:fill="163A5F"/>
            <w:tcMar>
              <w:top w:w="100" w:type="dxa"/>
              <w:left w:w="120" w:type="dxa"/>
              <w:bottom w:w="100" w:type="dxa"/>
              <w:right w:w="120" w:type="dxa"/>
            </w:tcMar>
          </w:tcPr>
          <w:p w14:paraId="09D60EC8" w14:textId="77777777" w:rsidR="00FD0FE3" w:rsidRDefault="00000000">
            <w:pPr>
              <w:jc w:val="center"/>
              <w:rPr>
                <w:rFonts w:hint="eastAsia"/>
              </w:rPr>
            </w:pPr>
            <w:r>
              <w:rPr>
                <w:b/>
                <w:color w:val="FFFFFF"/>
                <w:sz w:val="19"/>
              </w:rPr>
              <w:t>Đối tượng</w:t>
            </w:r>
          </w:p>
        </w:tc>
        <w:tc>
          <w:tcPr>
            <w:tcW w:w="4896" w:type="dxa"/>
            <w:shd w:val="clear" w:color="auto" w:fill="163A5F"/>
            <w:tcMar>
              <w:top w:w="100" w:type="dxa"/>
              <w:left w:w="120" w:type="dxa"/>
              <w:bottom w:w="100" w:type="dxa"/>
              <w:right w:w="120" w:type="dxa"/>
            </w:tcMar>
          </w:tcPr>
          <w:p w14:paraId="7401B28B" w14:textId="77777777" w:rsidR="00FD0FE3" w:rsidRDefault="00000000">
            <w:pPr>
              <w:jc w:val="center"/>
              <w:rPr>
                <w:rFonts w:hint="eastAsia"/>
              </w:rPr>
            </w:pPr>
            <w:r>
              <w:rPr>
                <w:b/>
                <w:color w:val="FFFFFF"/>
                <w:sz w:val="19"/>
              </w:rPr>
              <w:t>Quyền lợi cốt lõi</w:t>
            </w:r>
          </w:p>
        </w:tc>
      </w:tr>
      <w:tr w:rsidR="00FD0FE3" w14:paraId="5853D184" w14:textId="77777777">
        <w:trPr>
          <w:jc w:val="center"/>
        </w:trPr>
        <w:tc>
          <w:tcPr>
            <w:tcW w:w="1944" w:type="dxa"/>
            <w:tcMar>
              <w:top w:w="100" w:type="dxa"/>
              <w:left w:w="120" w:type="dxa"/>
              <w:bottom w:w="100" w:type="dxa"/>
              <w:right w:w="120" w:type="dxa"/>
            </w:tcMar>
            <w:vAlign w:val="center"/>
          </w:tcPr>
          <w:p w14:paraId="1FB10A77" w14:textId="77777777" w:rsidR="00FD0FE3" w:rsidRDefault="00000000">
            <w:pPr>
              <w:spacing w:after="0"/>
              <w:jc w:val="center"/>
              <w:rPr>
                <w:rFonts w:hint="eastAsia"/>
              </w:rPr>
            </w:pPr>
            <w:r>
              <w:rPr>
                <w:sz w:val="19"/>
              </w:rPr>
              <w:t>Cộng đồng</w:t>
            </w:r>
          </w:p>
        </w:tc>
        <w:tc>
          <w:tcPr>
            <w:tcW w:w="2520" w:type="dxa"/>
            <w:tcMar>
              <w:top w:w="100" w:type="dxa"/>
              <w:left w:w="120" w:type="dxa"/>
              <w:bottom w:w="100" w:type="dxa"/>
              <w:right w:w="120" w:type="dxa"/>
            </w:tcMar>
            <w:vAlign w:val="center"/>
          </w:tcPr>
          <w:p w14:paraId="65EB2BD4" w14:textId="77777777" w:rsidR="00FD0FE3" w:rsidRDefault="00000000">
            <w:pPr>
              <w:spacing w:after="0"/>
              <w:jc w:val="left"/>
              <w:rPr>
                <w:rFonts w:hint="eastAsia"/>
              </w:rPr>
            </w:pPr>
            <w:r>
              <w:rPr>
                <w:sz w:val="19"/>
              </w:rPr>
              <w:t>Cá nhân/du khách</w:t>
            </w:r>
          </w:p>
        </w:tc>
        <w:tc>
          <w:tcPr>
            <w:tcW w:w="4896" w:type="dxa"/>
            <w:tcMar>
              <w:top w:w="100" w:type="dxa"/>
              <w:left w:w="120" w:type="dxa"/>
              <w:bottom w:w="100" w:type="dxa"/>
              <w:right w:w="120" w:type="dxa"/>
            </w:tcMar>
            <w:vAlign w:val="center"/>
          </w:tcPr>
          <w:p w14:paraId="09FD5FE0" w14:textId="77777777" w:rsidR="00FD0FE3" w:rsidRDefault="00000000">
            <w:pPr>
              <w:spacing w:after="0"/>
              <w:jc w:val="left"/>
              <w:rPr>
                <w:rFonts w:hint="eastAsia"/>
              </w:rPr>
            </w:pPr>
            <w:r>
              <w:rPr>
                <w:sz w:val="19"/>
              </w:rPr>
              <w:t>Hồ sơ, lưu hành trình, bản tin, ưu đãi và sự kiện mở</w:t>
            </w:r>
          </w:p>
        </w:tc>
      </w:tr>
      <w:tr w:rsidR="00FD0FE3" w14:paraId="216FB45A" w14:textId="77777777">
        <w:trPr>
          <w:jc w:val="center"/>
        </w:trPr>
        <w:tc>
          <w:tcPr>
            <w:tcW w:w="1944" w:type="dxa"/>
            <w:shd w:val="clear" w:color="auto" w:fill="F7FAFA"/>
            <w:tcMar>
              <w:top w:w="100" w:type="dxa"/>
              <w:left w:w="120" w:type="dxa"/>
              <w:bottom w:w="100" w:type="dxa"/>
              <w:right w:w="120" w:type="dxa"/>
            </w:tcMar>
            <w:vAlign w:val="center"/>
          </w:tcPr>
          <w:p w14:paraId="22999730" w14:textId="77777777" w:rsidR="00FD0FE3" w:rsidRDefault="00000000">
            <w:pPr>
              <w:spacing w:after="0"/>
              <w:jc w:val="center"/>
              <w:rPr>
                <w:rFonts w:hint="eastAsia"/>
              </w:rPr>
            </w:pPr>
            <w:r>
              <w:rPr>
                <w:sz w:val="19"/>
              </w:rPr>
              <w:t>Nhà sáng tạo</w:t>
            </w:r>
          </w:p>
        </w:tc>
        <w:tc>
          <w:tcPr>
            <w:tcW w:w="2520" w:type="dxa"/>
            <w:shd w:val="clear" w:color="auto" w:fill="F7FAFA"/>
            <w:tcMar>
              <w:top w:w="100" w:type="dxa"/>
              <w:left w:w="120" w:type="dxa"/>
              <w:bottom w:w="100" w:type="dxa"/>
              <w:right w:w="120" w:type="dxa"/>
            </w:tcMar>
            <w:vAlign w:val="center"/>
          </w:tcPr>
          <w:p w14:paraId="7949C4EE" w14:textId="77777777" w:rsidR="00FD0FE3" w:rsidRDefault="00000000">
            <w:pPr>
              <w:spacing w:after="0"/>
              <w:jc w:val="left"/>
              <w:rPr>
                <w:rFonts w:hint="eastAsia"/>
              </w:rPr>
            </w:pPr>
            <w:r>
              <w:rPr>
                <w:sz w:val="19"/>
              </w:rPr>
              <w:t>Tác giả/KOL/KOC</w:t>
            </w:r>
          </w:p>
        </w:tc>
        <w:tc>
          <w:tcPr>
            <w:tcW w:w="4896" w:type="dxa"/>
            <w:shd w:val="clear" w:color="auto" w:fill="F7FAFA"/>
            <w:tcMar>
              <w:top w:w="100" w:type="dxa"/>
              <w:left w:w="120" w:type="dxa"/>
              <w:bottom w:w="100" w:type="dxa"/>
              <w:right w:w="120" w:type="dxa"/>
            </w:tcMar>
            <w:vAlign w:val="center"/>
          </w:tcPr>
          <w:p w14:paraId="1E14DD04" w14:textId="77777777" w:rsidR="00FD0FE3" w:rsidRDefault="00000000">
            <w:pPr>
              <w:spacing w:after="0"/>
              <w:jc w:val="left"/>
              <w:rPr>
                <w:rFonts w:hint="eastAsia"/>
              </w:rPr>
            </w:pPr>
            <w:r>
              <w:rPr>
                <w:sz w:val="19"/>
              </w:rPr>
              <w:t>Trang tác giả, ghi nhận đóng góp, chiến dịch và cơ hội hợp tác</w:t>
            </w:r>
          </w:p>
        </w:tc>
      </w:tr>
      <w:tr w:rsidR="00FD0FE3" w14:paraId="599607D0" w14:textId="77777777">
        <w:trPr>
          <w:jc w:val="center"/>
        </w:trPr>
        <w:tc>
          <w:tcPr>
            <w:tcW w:w="1944" w:type="dxa"/>
            <w:tcMar>
              <w:top w:w="100" w:type="dxa"/>
              <w:left w:w="120" w:type="dxa"/>
              <w:bottom w:w="100" w:type="dxa"/>
              <w:right w:w="120" w:type="dxa"/>
            </w:tcMar>
            <w:vAlign w:val="center"/>
          </w:tcPr>
          <w:p w14:paraId="5566A8A0" w14:textId="77777777" w:rsidR="00FD0FE3" w:rsidRDefault="00000000">
            <w:pPr>
              <w:spacing w:after="0"/>
              <w:jc w:val="center"/>
              <w:rPr>
                <w:rFonts w:hint="eastAsia"/>
              </w:rPr>
            </w:pPr>
            <w:r>
              <w:rPr>
                <w:sz w:val="19"/>
              </w:rPr>
              <w:t>Doanh nghiệp Cơ bản</w:t>
            </w:r>
          </w:p>
        </w:tc>
        <w:tc>
          <w:tcPr>
            <w:tcW w:w="2520" w:type="dxa"/>
            <w:tcMar>
              <w:top w:w="100" w:type="dxa"/>
              <w:left w:w="120" w:type="dxa"/>
              <w:bottom w:w="100" w:type="dxa"/>
              <w:right w:w="120" w:type="dxa"/>
            </w:tcMar>
            <w:vAlign w:val="center"/>
          </w:tcPr>
          <w:p w14:paraId="5E5FEA59" w14:textId="77777777" w:rsidR="00FD0FE3" w:rsidRDefault="00000000">
            <w:pPr>
              <w:spacing w:after="0"/>
              <w:jc w:val="left"/>
              <w:rPr>
                <w:rFonts w:hint="eastAsia"/>
              </w:rPr>
            </w:pPr>
            <w:r>
              <w:rPr>
                <w:sz w:val="19"/>
              </w:rPr>
              <w:t>SME/hộ kinh doanh</w:t>
            </w:r>
          </w:p>
        </w:tc>
        <w:tc>
          <w:tcPr>
            <w:tcW w:w="4896" w:type="dxa"/>
            <w:tcMar>
              <w:top w:w="100" w:type="dxa"/>
              <w:left w:w="120" w:type="dxa"/>
              <w:bottom w:w="100" w:type="dxa"/>
              <w:right w:w="120" w:type="dxa"/>
            </w:tcMar>
            <w:vAlign w:val="center"/>
          </w:tcPr>
          <w:p w14:paraId="20AE4B93" w14:textId="77777777" w:rsidR="00FD0FE3" w:rsidRDefault="00000000">
            <w:pPr>
              <w:spacing w:after="0"/>
              <w:jc w:val="left"/>
              <w:rPr>
                <w:rFonts w:hint="eastAsia"/>
              </w:rPr>
            </w:pPr>
            <w:r>
              <w:rPr>
                <w:sz w:val="19"/>
              </w:rPr>
              <w:t>Hồ sơ xác minh, danh mục dịch vụ, liên hệ và thống kê cơ bản</w:t>
            </w:r>
          </w:p>
        </w:tc>
      </w:tr>
      <w:tr w:rsidR="00FD0FE3" w14:paraId="30CE30E5" w14:textId="77777777">
        <w:trPr>
          <w:jc w:val="center"/>
        </w:trPr>
        <w:tc>
          <w:tcPr>
            <w:tcW w:w="1944" w:type="dxa"/>
            <w:shd w:val="clear" w:color="auto" w:fill="F7FAFA"/>
            <w:tcMar>
              <w:top w:w="100" w:type="dxa"/>
              <w:left w:w="120" w:type="dxa"/>
              <w:bottom w:w="100" w:type="dxa"/>
              <w:right w:w="120" w:type="dxa"/>
            </w:tcMar>
            <w:vAlign w:val="center"/>
          </w:tcPr>
          <w:p w14:paraId="6BB6A65A" w14:textId="77777777" w:rsidR="00FD0FE3" w:rsidRDefault="00000000">
            <w:pPr>
              <w:spacing w:after="0"/>
              <w:jc w:val="center"/>
              <w:rPr>
                <w:rFonts w:hint="eastAsia"/>
              </w:rPr>
            </w:pPr>
            <w:r>
              <w:rPr>
                <w:sz w:val="19"/>
              </w:rPr>
              <w:t>Doanh nghiệp Nâng cao</w:t>
            </w:r>
          </w:p>
        </w:tc>
        <w:tc>
          <w:tcPr>
            <w:tcW w:w="2520" w:type="dxa"/>
            <w:shd w:val="clear" w:color="auto" w:fill="F7FAFA"/>
            <w:tcMar>
              <w:top w:w="100" w:type="dxa"/>
              <w:left w:w="120" w:type="dxa"/>
              <w:bottom w:w="100" w:type="dxa"/>
              <w:right w:w="120" w:type="dxa"/>
            </w:tcMar>
            <w:vAlign w:val="center"/>
          </w:tcPr>
          <w:p w14:paraId="5918CB32" w14:textId="77777777" w:rsidR="00FD0FE3" w:rsidRDefault="00000000">
            <w:pPr>
              <w:spacing w:after="0"/>
              <w:jc w:val="left"/>
              <w:rPr>
                <w:rFonts w:hint="eastAsia"/>
              </w:rPr>
            </w:pPr>
            <w:r>
              <w:rPr>
                <w:sz w:val="19"/>
              </w:rPr>
              <w:t>Khách sạn, lữ hành, điểm đến</w:t>
            </w:r>
          </w:p>
        </w:tc>
        <w:tc>
          <w:tcPr>
            <w:tcW w:w="4896" w:type="dxa"/>
            <w:shd w:val="clear" w:color="auto" w:fill="F7FAFA"/>
            <w:tcMar>
              <w:top w:w="100" w:type="dxa"/>
              <w:left w:w="120" w:type="dxa"/>
              <w:bottom w:w="100" w:type="dxa"/>
              <w:right w:w="120" w:type="dxa"/>
            </w:tcMar>
            <w:vAlign w:val="center"/>
          </w:tcPr>
          <w:p w14:paraId="27382AC9" w14:textId="77777777" w:rsidR="00FD0FE3" w:rsidRDefault="00000000">
            <w:pPr>
              <w:spacing w:after="0"/>
              <w:jc w:val="left"/>
              <w:rPr>
                <w:rFonts w:hint="eastAsia"/>
              </w:rPr>
            </w:pPr>
            <w:r>
              <w:rPr>
                <w:sz w:val="19"/>
              </w:rPr>
              <w:t>Showroom đa ngôn ngữ, chiến dịch, lead và báo cáo</w:t>
            </w:r>
          </w:p>
        </w:tc>
      </w:tr>
      <w:tr w:rsidR="00FD0FE3" w14:paraId="6A50FC3A" w14:textId="77777777">
        <w:trPr>
          <w:jc w:val="center"/>
        </w:trPr>
        <w:tc>
          <w:tcPr>
            <w:tcW w:w="1944" w:type="dxa"/>
            <w:tcMar>
              <w:top w:w="100" w:type="dxa"/>
              <w:left w:w="120" w:type="dxa"/>
              <w:bottom w:w="100" w:type="dxa"/>
              <w:right w:w="120" w:type="dxa"/>
            </w:tcMar>
            <w:vAlign w:val="center"/>
          </w:tcPr>
          <w:p w14:paraId="71368CCB" w14:textId="77777777" w:rsidR="00FD0FE3" w:rsidRDefault="00000000">
            <w:pPr>
              <w:spacing w:after="0"/>
              <w:jc w:val="center"/>
              <w:rPr>
                <w:rFonts w:hint="eastAsia"/>
              </w:rPr>
            </w:pPr>
            <w:r>
              <w:rPr>
                <w:sz w:val="19"/>
              </w:rPr>
              <w:t>Đối tác địa phương</w:t>
            </w:r>
          </w:p>
        </w:tc>
        <w:tc>
          <w:tcPr>
            <w:tcW w:w="2520" w:type="dxa"/>
            <w:tcMar>
              <w:top w:w="100" w:type="dxa"/>
              <w:left w:w="120" w:type="dxa"/>
              <w:bottom w:w="100" w:type="dxa"/>
              <w:right w:w="120" w:type="dxa"/>
            </w:tcMar>
            <w:vAlign w:val="center"/>
          </w:tcPr>
          <w:p w14:paraId="54C42C26" w14:textId="77777777" w:rsidR="00FD0FE3" w:rsidRDefault="00000000">
            <w:pPr>
              <w:spacing w:after="0"/>
              <w:jc w:val="left"/>
              <w:rPr>
                <w:rFonts w:hint="eastAsia"/>
              </w:rPr>
            </w:pPr>
            <w:r>
              <w:rPr>
                <w:sz w:val="19"/>
              </w:rPr>
              <w:t>Cơ quan/hiệp hội</w:t>
            </w:r>
          </w:p>
        </w:tc>
        <w:tc>
          <w:tcPr>
            <w:tcW w:w="4896" w:type="dxa"/>
            <w:tcMar>
              <w:top w:w="100" w:type="dxa"/>
              <w:left w:w="120" w:type="dxa"/>
              <w:bottom w:w="100" w:type="dxa"/>
              <w:right w:w="120" w:type="dxa"/>
            </w:tcMar>
            <w:vAlign w:val="center"/>
          </w:tcPr>
          <w:p w14:paraId="04DE96EF" w14:textId="77777777" w:rsidR="00FD0FE3" w:rsidRDefault="00000000">
            <w:pPr>
              <w:spacing w:after="0"/>
              <w:jc w:val="left"/>
              <w:rPr>
                <w:rFonts w:hint="eastAsia"/>
              </w:rPr>
            </w:pPr>
            <w:r>
              <w:rPr>
                <w:sz w:val="19"/>
              </w:rPr>
              <w:t>Chuyên trang, dữ liệu, sự kiện và chương trình hội viên</w:t>
            </w:r>
          </w:p>
        </w:tc>
      </w:tr>
    </w:tbl>
    <w:p w14:paraId="3FE9401F" w14:textId="77777777" w:rsidR="00FD0FE3" w:rsidRDefault="00FD0FE3">
      <w:pPr>
        <w:spacing w:after="0"/>
        <w:rPr>
          <w:rFonts w:hint="eastAsia"/>
        </w:rPr>
      </w:pPr>
    </w:p>
    <w:p w14:paraId="724DB32F" w14:textId="77777777" w:rsidR="00FD0FE3" w:rsidRDefault="00000000">
      <w:pPr>
        <w:rPr>
          <w:rFonts w:hint="eastAsia"/>
        </w:rPr>
      </w:pPr>
      <w:r>
        <w:rPr>
          <w:i/>
          <w:color w:val="657786"/>
          <w:sz w:val="19"/>
        </w:rPr>
        <w:t>Mức phí, điều kiện tham gia và chỉ tiêu dịch vụ cần được xây dựng sau khảo sát thị trường, thẩm định pháp lý và phê duyệt của các bên có thẩm quyền.</w:t>
      </w:r>
    </w:p>
    <w:p w14:paraId="29E00EAF" w14:textId="77777777" w:rsidR="00FD0FE3" w:rsidRDefault="00000000">
      <w:pPr>
        <w:pStyle w:val="Heading1"/>
      </w:pPr>
      <w:r>
        <w:t>Phụ lục B. Danh mục nội dung mẫu</w:t>
      </w:r>
    </w:p>
    <w:p w14:paraId="13A005C0" w14:textId="77777777" w:rsidR="00FD0FE3" w:rsidRDefault="00000000">
      <w:pPr>
        <w:pStyle w:val="ListBullet"/>
        <w:rPr>
          <w:rFonts w:hint="eastAsia"/>
        </w:rPr>
      </w:pPr>
      <w:r>
        <w:t>48 giờ khám phá một thành phố miền Trung theo dấu di sản.</w:t>
      </w:r>
    </w:p>
    <w:p w14:paraId="7D0956BC" w14:textId="77777777" w:rsidR="00FD0FE3" w:rsidRDefault="00000000">
      <w:pPr>
        <w:pStyle w:val="ListBullet"/>
        <w:rPr>
          <w:rFonts w:hint="eastAsia"/>
        </w:rPr>
      </w:pPr>
      <w:r>
        <w:t>Bản đồ lễ hội theo mùa và hướng dẫn ứng xử dành cho du khách.</w:t>
      </w:r>
    </w:p>
    <w:p w14:paraId="6A516F24" w14:textId="77777777" w:rsidR="00FD0FE3" w:rsidRDefault="00000000">
      <w:pPr>
        <w:pStyle w:val="ListBullet"/>
        <w:rPr>
          <w:rFonts w:hint="eastAsia"/>
        </w:rPr>
      </w:pPr>
      <w:r>
        <w:t>Gặp người giữ nghề: chân dung nghệ nhân và hành trình truyền nghề.</w:t>
      </w:r>
    </w:p>
    <w:p w14:paraId="5121BA3A" w14:textId="77777777" w:rsidR="00FD0FE3" w:rsidRDefault="00000000">
      <w:pPr>
        <w:pStyle w:val="ListBullet"/>
        <w:rPr>
          <w:rFonts w:hint="eastAsia"/>
        </w:rPr>
      </w:pPr>
      <w:r>
        <w:t>Một món ăn - một câu chuyện: từ nguyên liệu địa phương đến trải nghiệm du lịch.</w:t>
      </w:r>
    </w:p>
    <w:p w14:paraId="15F23078" w14:textId="77777777" w:rsidR="00FD0FE3" w:rsidRDefault="00000000">
      <w:pPr>
        <w:pStyle w:val="ListBullet"/>
        <w:rPr>
          <w:rFonts w:hint="eastAsia"/>
        </w:rPr>
      </w:pPr>
      <w:r>
        <w:t>Hành trình xanh: cơ sở lưu trú, phương tiện và trải nghiệm có trách nhiệm.</w:t>
      </w:r>
    </w:p>
    <w:p w14:paraId="073A2691" w14:textId="77777777" w:rsidR="00FD0FE3" w:rsidRDefault="00000000">
      <w:pPr>
        <w:pStyle w:val="ListBullet"/>
        <w:rPr>
          <w:rFonts w:hint="eastAsia"/>
        </w:rPr>
      </w:pPr>
      <w:r>
        <w:t>Kết nối hội viên: doanh nghiệp du lịch kể bài toán và nhu cầu hợp tác.</w:t>
      </w:r>
    </w:p>
    <w:p w14:paraId="5CE63A47" w14:textId="77777777" w:rsidR="00FD0FE3" w:rsidRDefault="00000000">
      <w:pPr>
        <w:pStyle w:val="ListBullet"/>
        <w:rPr>
          <w:rFonts w:hint="eastAsia"/>
        </w:rPr>
      </w:pPr>
      <w:r>
        <w:t>VTV8.today Choice: danh sách tuyển chọn có tiêu chí và quy trình minh bạch.</w:t>
      </w:r>
    </w:p>
    <w:p w14:paraId="07569914" w14:textId="77777777" w:rsidR="00FD0FE3" w:rsidRDefault="00000000">
      <w:pPr>
        <w:pStyle w:val="ListBullet"/>
        <w:rPr>
          <w:rFonts w:hint="eastAsia"/>
        </w:rPr>
      </w:pPr>
      <w:r>
        <w:t>Bản tin cơ hội: sự kiện, hợp tác, đào tạo và chương trình dành cho hội viên.</w:t>
      </w:r>
    </w:p>
    <w:p w14:paraId="203B3B3B" w14:textId="77777777" w:rsidR="00FD0FE3" w:rsidRDefault="00000000">
      <w:pPr>
        <w:pStyle w:val="Heading1"/>
      </w:pPr>
      <w:r>
        <w:t>Phụ lục C. Nguồn tham khảo</w:t>
      </w:r>
    </w:p>
    <w:p w14:paraId="1B5C0B4C" w14:textId="77777777" w:rsidR="00FD0FE3" w:rsidRDefault="00000000">
      <w:pPr>
        <w:rPr>
          <w:rFonts w:hint="eastAsia"/>
        </w:rPr>
      </w:pPr>
      <w:r>
        <w:t>1. Chuyên trang VTV8 - Văn hóa, Di sản, Lịch sử và Du lịch, truy cập ngày 26/08/2026: https://vtv8.vtv.vn/</w:t>
      </w:r>
    </w:p>
    <w:p w14:paraId="352A1350" w14:textId="0BA9D828" w:rsidR="00FD0FE3" w:rsidRDefault="00000000">
      <w:pPr>
        <w:rPr>
          <w:rFonts w:hint="eastAsia"/>
        </w:rPr>
      </w:pPr>
      <w:r>
        <w:t xml:space="preserve">2. Tài liệu tham khảo do người dùng cung cấp: “giới thiệu </w:t>
      </w:r>
      <w:r w:rsidR="00BA1856">
        <w:t>dienbien</w:t>
      </w:r>
      <w:r>
        <w:t>.today.docx”, sử dụng để tham chiếu mô hình website đa ngôn ngữ, hệ sinh thái thành viên và lõi Multi-AI Agent.</w:t>
      </w:r>
    </w:p>
    <w:p w14:paraId="2A33C073" w14:textId="77777777" w:rsidR="00FD0FE3" w:rsidRDefault="00000000">
      <w:pPr>
        <w:rPr>
          <w:rFonts w:hint="eastAsia"/>
        </w:rPr>
      </w:pPr>
      <w:r>
        <w:t>3. Nội dung đề xuất trong ebook là định hướng chiến lược, cần được thẩm định bằng nghiên cứu người dùng, dữ liệu thị trường, tư vấn pháp lý và thỏa thuận chính thức trước khi triển khai.</w:t>
      </w:r>
    </w:p>
    <w:sectPr w:rsidR="00FD0FE3" w:rsidSect="00034616">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E74AA" w14:textId="77777777" w:rsidR="00E15EF2" w:rsidRDefault="00E15EF2">
      <w:pPr>
        <w:spacing w:after="0" w:line="240" w:lineRule="auto"/>
        <w:rPr>
          <w:rFonts w:hint="eastAsia"/>
        </w:rPr>
      </w:pPr>
      <w:r>
        <w:separator/>
      </w:r>
    </w:p>
  </w:endnote>
  <w:endnote w:type="continuationSeparator" w:id="0">
    <w:p w14:paraId="0F7546EE" w14:textId="77777777" w:rsidR="00E15EF2" w:rsidRDefault="00E15EF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72E5" w14:textId="77777777" w:rsidR="00FD0FE3" w:rsidRDefault="00000000">
    <w:pPr>
      <w:pStyle w:val="Footer"/>
      <w:jc w:val="right"/>
      <w:rPr>
        <w:rFonts w:hint="eastAsia"/>
      </w:rPr>
    </w:pPr>
    <w:r>
      <w:rPr>
        <w:color w:val="657786"/>
        <w:sz w:val="18"/>
      </w:rPr>
      <w:t xml:space="preserve">VTV8.today  •  </w:t>
    </w:r>
    <w:r>
      <w:rPr>
        <w:color w:val="657786"/>
        <w:sz w:val="18"/>
      </w:rPr>
      <w:fldChar w:fldCharType="begin"/>
    </w:r>
    <w:r>
      <w:rPr>
        <w:color w:val="657786"/>
        <w:sz w:val="18"/>
      </w:rPr>
      <w:instrText>PAGE</w:instrText>
    </w:r>
    <w:r w:rsidR="00BA1856">
      <w:rPr>
        <w:color w:val="657786"/>
        <w:sz w:val="18"/>
      </w:rPr>
      <w:fldChar w:fldCharType="separate"/>
    </w:r>
    <w:r w:rsidR="00BA1856">
      <w:rPr>
        <w:noProof/>
        <w:color w:val="657786"/>
        <w:sz w:val="18"/>
      </w:rPr>
      <w:t>1</w:t>
    </w:r>
    <w:r>
      <w:rPr>
        <w:color w:val="65778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38A69" w14:textId="77777777" w:rsidR="00E15EF2" w:rsidRDefault="00E15EF2">
      <w:pPr>
        <w:spacing w:after="0" w:line="240" w:lineRule="auto"/>
        <w:rPr>
          <w:rFonts w:hint="eastAsia"/>
        </w:rPr>
      </w:pPr>
      <w:r>
        <w:separator/>
      </w:r>
    </w:p>
  </w:footnote>
  <w:footnote w:type="continuationSeparator" w:id="0">
    <w:p w14:paraId="603BC9C0" w14:textId="77777777" w:rsidR="00E15EF2" w:rsidRDefault="00E15EF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1993" w14:textId="77777777" w:rsidR="00FD0FE3" w:rsidRDefault="00000000">
    <w:pPr>
      <w:pStyle w:val="Header"/>
      <w:jc w:val="right"/>
      <w:rPr>
        <w:rFonts w:hint="eastAsia"/>
      </w:rPr>
    </w:pPr>
    <w:r>
      <w:rPr>
        <w:b/>
        <w:color w:val="657786"/>
        <w:sz w:val="17"/>
      </w:rPr>
      <w:t>ĐỀ ÁN EBOOK • VTV8.TODAY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808070">
    <w:abstractNumId w:val="8"/>
  </w:num>
  <w:num w:numId="2" w16cid:durableId="318076785">
    <w:abstractNumId w:val="6"/>
  </w:num>
  <w:num w:numId="3" w16cid:durableId="1028065649">
    <w:abstractNumId w:val="5"/>
  </w:num>
  <w:num w:numId="4" w16cid:durableId="1556044640">
    <w:abstractNumId w:val="4"/>
  </w:num>
  <w:num w:numId="5" w16cid:durableId="586228210">
    <w:abstractNumId w:val="7"/>
  </w:num>
  <w:num w:numId="6" w16cid:durableId="41829411">
    <w:abstractNumId w:val="3"/>
  </w:num>
  <w:num w:numId="7" w16cid:durableId="165175903">
    <w:abstractNumId w:val="2"/>
  </w:num>
  <w:num w:numId="8" w16cid:durableId="369309304">
    <w:abstractNumId w:val="1"/>
  </w:num>
  <w:num w:numId="9" w16cid:durableId="34302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A1856"/>
    <w:rsid w:val="00BA1D0E"/>
    <w:rsid w:val="00CB0664"/>
    <w:rsid w:val="00E15EF2"/>
    <w:rsid w:val="00FC693F"/>
    <w:rsid w:val="00FD0F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97E55"/>
  <w14:defaultImageDpi w14:val="300"/>
  <w15:docId w15:val="{DB89E2A4-C564-43F2-A0B2-2674CF013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7" w:lineRule="auto"/>
      <w:jc w:val="both"/>
    </w:pPr>
    <w:rPr>
      <w:rFonts w:ascii="Aptos" w:hAnsi="Aptos"/>
      <w:color w:val="243447"/>
    </w:rPr>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007C83"/>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C69A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
      <w:iCs/>
      <w:color w:val="007C8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60"/>
    </w:pPr>
    <w:rPr>
      <w:rFonts w:ascii="Aptos" w:hAnsi="Aptos"/>
      <w:b/>
      <w:color w:val="C69A3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3247</Words>
  <Characters>18509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VTV8.today - Đề án phát triển chuyên trang quảng bá du lịch và cộng đồng hội viên</dc:title>
  <dc:subject>Ebook chiến lược phát triển nền tảng nội dung, hội viên, dữ liệu và AI</dc:subject>
  <dc:creator/>
  <cp:keywords/>
  <dc:description>generated by python-docx</dc:description>
  <cp:lastModifiedBy>Hiep le</cp:lastModifiedBy>
  <cp:revision>2</cp:revision>
  <dcterms:created xsi:type="dcterms:W3CDTF">2013-12-23T23:15:00Z</dcterms:created>
  <dcterms:modified xsi:type="dcterms:W3CDTF">2026-08-26T10:12:00Z</dcterms:modified>
  <cp:category/>
</cp:coreProperties>
</file>